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noProof/>
          <w:color w:val="4472C4" w:themeColor="accent1"/>
          <w:lang w:val="pt-PT"/>
        </w:rPr>
        <w:id w:val="-610286430"/>
        <w:docPartObj>
          <w:docPartGallery w:val="Cover Pages"/>
          <w:docPartUnique/>
        </w:docPartObj>
      </w:sdtPr>
      <w:sdtEndPr>
        <w:rPr>
          <w:noProof w:val="0"/>
          <w:color w:val="auto"/>
        </w:rPr>
      </w:sdtEndPr>
      <w:sdtContent>
        <w:p w14:paraId="522DBCEA" w14:textId="77777777" w:rsidR="00100DFB" w:rsidRDefault="00100DFB">
          <w:pPr>
            <w:pStyle w:val="NoSpacing"/>
            <w:spacing w:before="1540" w:after="240"/>
            <w:jc w:val="center"/>
            <w:rPr>
              <w:color w:val="4472C4" w:themeColor="accent1"/>
            </w:rPr>
          </w:pP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  <w:lang w:val="pt-PT"/>
            </w:rPr>
            <w:alias w:val="Title"/>
            <w:tag w:val=""/>
            <w:id w:val="1735040861"/>
            <w:placeholder>
              <w:docPart w:val="E50BB95FE120478492A65150468E0DCA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3FB5410A" w14:textId="77777777" w:rsidR="00100DFB" w:rsidRPr="00DD4F61" w:rsidRDefault="00DD4F61">
              <w:pPr>
                <w:pStyle w:val="NoSpacing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  <w:lang w:val="pt-PT"/>
                </w:rPr>
              </w:pPr>
              <w:r w:rsidRPr="00DD4F61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  <w:lang w:val="pt-PT"/>
                </w:rPr>
                <w:t>Base de dados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  <w:lang w:val="pt-PT"/>
            </w:rPr>
            <w:alias w:val="Subtitle"/>
            <w:tag w:val=""/>
            <w:id w:val="328029620"/>
            <w:placeholder>
              <w:docPart w:val="CA15541ABE794F1FB22A17FF3E3096F7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278CE2EB" w14:textId="237AEE52" w:rsidR="00100DFB" w:rsidRPr="00DD4F61" w:rsidRDefault="00921AA5">
              <w:pPr>
                <w:pStyle w:val="NoSpacing"/>
                <w:jc w:val="center"/>
                <w:rPr>
                  <w:color w:val="4472C4" w:themeColor="accent1"/>
                  <w:sz w:val="28"/>
                  <w:szCs w:val="28"/>
                  <w:lang w:val="pt-PT"/>
                </w:rPr>
              </w:pPr>
              <w:r>
                <w:rPr>
                  <w:color w:val="4472C4" w:themeColor="accent1"/>
                  <w:sz w:val="28"/>
                  <w:szCs w:val="28"/>
                  <w:lang w:val="pt-PT"/>
                </w:rPr>
                <w:t>Gonçalo Estrelado</w:t>
              </w:r>
            </w:p>
          </w:sdtContent>
        </w:sdt>
        <w:p w14:paraId="62EA1362" w14:textId="77777777" w:rsidR="00100DFB" w:rsidRPr="00DD4F61" w:rsidRDefault="00100DFB">
          <w:pPr>
            <w:pStyle w:val="NoSpacing"/>
            <w:spacing w:before="480"/>
            <w:jc w:val="center"/>
            <w:rPr>
              <w:color w:val="4472C4" w:themeColor="accent1"/>
              <w:lang w:val="pt-PT"/>
            </w:rPr>
          </w:pPr>
          <w:r>
            <w:rPr>
              <w:noProof/>
              <w:color w:val="4472C4" w:themeColor="accent1"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4C3D564D" wp14:editId="6824AF72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  <w:lang w:val="pt-PT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4-28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8E940A6" w14:textId="1DCAE8A2" w:rsidR="00D61E90" w:rsidRPr="00DD4F61" w:rsidRDefault="00D61E90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April </w:t>
                                    </w:r>
                                    <w:r w:rsidR="005C27DB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28</w:t>
                                    </w: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, 2026</w:t>
                                    </w:r>
                                  </w:p>
                                </w:sdtContent>
                              </w:sdt>
                              <w:p w14:paraId="6761E9A8" w14:textId="77777777" w:rsidR="00D61E90" w:rsidRPr="00DD4F6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 w:rsidR="00D61E90" w:rsidRPr="00DD4F61">
                                      <w:rPr>
                                        <w:caps/>
                                        <w:color w:val="4472C4" w:themeColor="accent1"/>
                                      </w:rPr>
                                      <w:t>Poppy and max</w:t>
                                    </w:r>
                                  </w:sdtContent>
                                </w:sdt>
                              </w:p>
                              <w:p w14:paraId="324DCB91" w14:textId="79258062" w:rsidR="00D61E90" w:rsidRPr="00DD4F61" w:rsidRDefault="00000000">
                                <w:pPr>
                                  <w:pStyle w:val="NoSpacing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5C27DB">
                                      <w:rPr>
                                        <w:color w:val="4472C4" w:themeColor="accent1"/>
                                      </w:rPr>
                                      <w:t>Francisco Ascenso Martins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C3D564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  <w:lang w:val="pt-PT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4-28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8E940A6" w14:textId="1DCAE8A2" w:rsidR="00D61E90" w:rsidRPr="00DD4F61" w:rsidRDefault="00D61E90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April </w:t>
                              </w:r>
                              <w:r w:rsidR="005C27DB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28</w:t>
                              </w: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, 2026</w:t>
                              </w:r>
                            </w:p>
                          </w:sdtContent>
                        </w:sdt>
                        <w:p w14:paraId="6761E9A8" w14:textId="77777777" w:rsidR="00D61E90" w:rsidRPr="00DD4F6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 w:rsidR="00D61E90" w:rsidRPr="00DD4F61">
                                <w:rPr>
                                  <w:caps/>
                                  <w:color w:val="4472C4" w:themeColor="accent1"/>
                                </w:rPr>
                                <w:t>Poppy and max</w:t>
                              </w:r>
                            </w:sdtContent>
                          </w:sdt>
                        </w:p>
                        <w:p w14:paraId="324DCB91" w14:textId="79258062" w:rsidR="00D61E90" w:rsidRPr="00DD4F61" w:rsidRDefault="00000000">
                          <w:pPr>
                            <w:pStyle w:val="NoSpacing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5C27DB">
                                <w:rPr>
                                  <w:color w:val="4472C4" w:themeColor="accent1"/>
                                </w:rPr>
                                <w:t>Francisco Ascenso Martins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</w:p>
        <w:p w14:paraId="48F6716A" w14:textId="77777777" w:rsidR="00100DFB" w:rsidRDefault="00100DFB" w:rsidP="00DD4F61">
          <w:pPr>
            <w:ind w:firstLine="708"/>
          </w:pPr>
          <w:r>
            <w:br w:type="page"/>
          </w:r>
        </w:p>
      </w:sdtContent>
    </w:sdt>
    <w:p w14:paraId="3169CF0B" w14:textId="77777777" w:rsidR="00902224" w:rsidRPr="00902224" w:rsidRDefault="00902224">
      <w:pPr>
        <w:rPr>
          <w:b/>
          <w:bCs/>
          <w:sz w:val="28"/>
          <w:szCs w:val="28"/>
        </w:rPr>
      </w:pPr>
      <w:r w:rsidRPr="00902224">
        <w:rPr>
          <w:b/>
          <w:bCs/>
          <w:sz w:val="28"/>
          <w:szCs w:val="28"/>
        </w:rPr>
        <w:lastRenderedPageBreak/>
        <w:t>Índice</w:t>
      </w:r>
    </w:p>
    <w:p w14:paraId="4338A32D" w14:textId="77777777" w:rsidR="00902224" w:rsidRDefault="00902224">
      <w:pPr>
        <w:pStyle w:val="TOC1"/>
        <w:tabs>
          <w:tab w:val="left" w:pos="440"/>
          <w:tab w:val="right" w:leader="dot" w:pos="8494"/>
        </w:tabs>
        <w:rPr>
          <w:rFonts w:eastAsiaTheme="minorEastAsia"/>
          <w:lang w:eastAsia="pt-PT"/>
        </w:rPr>
      </w:pPr>
      <w:r>
        <w:fldChar w:fldCharType="begin"/>
      </w:r>
      <w:r>
        <w:instrText xml:space="preserve"> TOC \h \z \t "titulo;1" </w:instrText>
      </w:r>
      <w:r>
        <w:fldChar w:fldCharType="separate"/>
      </w:r>
      <w:hyperlink w:anchor="_Toc196814497" w:history="1">
        <w:r w:rsidRPr="00C3216E">
          <w:rPr>
            <w:rStyle w:val="Hyperlink"/>
          </w:rPr>
          <w:t>1)</w:t>
        </w:r>
        <w:r>
          <w:rPr>
            <w:rFonts w:eastAsiaTheme="minorEastAsia"/>
            <w:lang w:eastAsia="pt-PT"/>
          </w:rPr>
          <w:tab/>
        </w:r>
        <w:r w:rsidRPr="00C3216E">
          <w:rPr>
            <w:rStyle w:val="Hyperlink"/>
          </w:rPr>
          <w:t>Descrição do Sistema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_Toc196814497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E28E2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6ED8C871" w14:textId="77777777" w:rsidR="00902224" w:rsidRDefault="00902224">
      <w:pPr>
        <w:pStyle w:val="TOC1"/>
        <w:tabs>
          <w:tab w:val="left" w:pos="440"/>
          <w:tab w:val="right" w:leader="dot" w:pos="8494"/>
        </w:tabs>
        <w:rPr>
          <w:rFonts w:eastAsiaTheme="minorEastAsia"/>
          <w:lang w:eastAsia="pt-PT"/>
        </w:rPr>
      </w:pPr>
      <w:hyperlink w:anchor="_Toc196814498" w:history="1">
        <w:r w:rsidRPr="00C3216E">
          <w:rPr>
            <w:rStyle w:val="Hyperlink"/>
          </w:rPr>
          <w:t>2)</w:t>
        </w:r>
        <w:r>
          <w:rPr>
            <w:rFonts w:eastAsiaTheme="minorEastAsia"/>
            <w:lang w:eastAsia="pt-PT"/>
          </w:rPr>
          <w:tab/>
        </w:r>
        <w:r w:rsidRPr="00C3216E">
          <w:rPr>
            <w:rStyle w:val="Hyperlink"/>
          </w:rPr>
          <w:t>Modelo Conceptual (Diagrama de Entidade Relacionamento-DER)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_Toc196814498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E28E2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D8E81C1" w14:textId="77777777" w:rsidR="00902224" w:rsidRDefault="00902224">
      <w:pPr>
        <w:pStyle w:val="TOC1"/>
        <w:tabs>
          <w:tab w:val="left" w:pos="440"/>
          <w:tab w:val="right" w:leader="dot" w:pos="8494"/>
        </w:tabs>
        <w:rPr>
          <w:rFonts w:eastAsiaTheme="minorEastAsia"/>
          <w:lang w:eastAsia="pt-PT"/>
        </w:rPr>
      </w:pPr>
      <w:hyperlink w:anchor="_Toc196814499" w:history="1">
        <w:r w:rsidRPr="00C3216E">
          <w:rPr>
            <w:rStyle w:val="Hyperlink"/>
          </w:rPr>
          <w:t>3)</w:t>
        </w:r>
        <w:r>
          <w:rPr>
            <w:rFonts w:eastAsiaTheme="minorEastAsia"/>
            <w:lang w:eastAsia="pt-PT"/>
          </w:rPr>
          <w:tab/>
        </w:r>
        <w:r w:rsidRPr="00C3216E">
          <w:rPr>
            <w:rStyle w:val="Hyperlink"/>
          </w:rPr>
          <w:t>Modelo Lógico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_Toc196814499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E28E2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2F146F67" w14:textId="77777777" w:rsidR="00902224" w:rsidRDefault="00902224">
      <w:pPr>
        <w:pStyle w:val="TOC1"/>
        <w:tabs>
          <w:tab w:val="left" w:pos="440"/>
          <w:tab w:val="right" w:leader="dot" w:pos="8494"/>
        </w:tabs>
        <w:rPr>
          <w:rFonts w:eastAsiaTheme="minorEastAsia"/>
          <w:lang w:eastAsia="pt-PT"/>
        </w:rPr>
      </w:pPr>
      <w:hyperlink w:anchor="_Toc196814500" w:history="1">
        <w:r w:rsidRPr="00C3216E">
          <w:rPr>
            <w:rStyle w:val="Hyperlink"/>
          </w:rPr>
          <w:t>4)</w:t>
        </w:r>
        <w:r>
          <w:rPr>
            <w:rFonts w:eastAsiaTheme="minorEastAsia"/>
            <w:lang w:eastAsia="pt-PT"/>
          </w:rPr>
          <w:tab/>
        </w:r>
        <w:r w:rsidRPr="00C3216E">
          <w:rPr>
            <w:rStyle w:val="Hyperlink"/>
          </w:rPr>
          <w:t>Dicionário de Dados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_Toc196814500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E28E2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3E02954A" w14:textId="77777777" w:rsidR="00902224" w:rsidRDefault="00902224">
      <w:pPr>
        <w:pStyle w:val="TOC1"/>
        <w:tabs>
          <w:tab w:val="left" w:pos="440"/>
          <w:tab w:val="right" w:leader="dot" w:pos="8494"/>
        </w:tabs>
        <w:rPr>
          <w:rFonts w:eastAsiaTheme="minorEastAsia"/>
          <w:lang w:eastAsia="pt-PT"/>
        </w:rPr>
      </w:pPr>
      <w:hyperlink w:anchor="_Toc196814501" w:history="1">
        <w:r w:rsidRPr="00C3216E">
          <w:rPr>
            <w:rStyle w:val="Hyperlink"/>
          </w:rPr>
          <w:t>5)</w:t>
        </w:r>
        <w:r>
          <w:rPr>
            <w:rFonts w:eastAsiaTheme="minorEastAsia"/>
            <w:lang w:eastAsia="pt-PT"/>
          </w:rPr>
          <w:tab/>
        </w:r>
        <w:r w:rsidRPr="00C3216E">
          <w:rPr>
            <w:rStyle w:val="Hyperlink"/>
          </w:rPr>
          <w:t>Modelo Físico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_Toc196814501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 w:rsidR="000E28E2">
          <w:rPr>
            <w:webHidden/>
          </w:rPr>
          <w:t>2</w:t>
        </w:r>
        <w:r>
          <w:rPr>
            <w:webHidden/>
          </w:rPr>
          <w:fldChar w:fldCharType="end"/>
        </w:r>
      </w:hyperlink>
    </w:p>
    <w:p w14:paraId="04260DAE" w14:textId="77777777" w:rsidR="00902224" w:rsidRDefault="00902224">
      <w:r>
        <w:fldChar w:fldCharType="end"/>
      </w:r>
    </w:p>
    <w:p w14:paraId="42E77EDD" w14:textId="77777777" w:rsidR="007D55EA" w:rsidRDefault="007D55EA">
      <w:r>
        <w:br w:type="page"/>
      </w:r>
    </w:p>
    <w:p w14:paraId="45FAB608" w14:textId="77777777" w:rsidR="00CA07E3" w:rsidRDefault="00CA07E3" w:rsidP="00B061A7">
      <w:pPr>
        <w:ind w:left="720" w:hanging="360"/>
      </w:pPr>
    </w:p>
    <w:p w14:paraId="3E263144" w14:textId="77777777" w:rsidR="00CA07E3" w:rsidRPr="00DD4F61" w:rsidRDefault="00CA07E3" w:rsidP="00DD4F61">
      <w:pPr>
        <w:pStyle w:val="titulo"/>
      </w:pPr>
      <w:bookmarkStart w:id="0" w:name="_Toc196814497"/>
      <w:r w:rsidRPr="00CA07E3">
        <w:t>Descrição do Sistema</w:t>
      </w:r>
      <w:bookmarkEnd w:id="0"/>
    </w:p>
    <w:p w14:paraId="107E3E45" w14:textId="77777777" w:rsidR="00EC1CC7" w:rsidRDefault="00EC1CC7" w:rsidP="00EC1CC7">
      <w:r>
        <w:t xml:space="preserve">O ecossistema digital da associação </w:t>
      </w:r>
      <w:proofErr w:type="spellStart"/>
      <w:r>
        <w:t>Poppy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Max funciona através de uma base de dados centralizada onde todos os processos derivam de uma tabela principal de utilizadores. Esta estrutura ramifica-se em perfis específicos que permitem aos administradores gerir a associação, aos voluntários organizar os seus turnos e horários, e aos parceiros e doadores acompanhar o impacto financeiro da instituição. No que toca aos eventos comunitários, o sistema funciona como uma ponte, registando participações e inscrições de forma a manter uma visão clara de todos os colaboradores e apoiantes.</w:t>
      </w:r>
    </w:p>
    <w:p w14:paraId="5627A645" w14:textId="77777777" w:rsidR="00EC1CC7" w:rsidRDefault="00EC1CC7" w:rsidP="00EC1CC7"/>
    <w:p w14:paraId="4A2290AA" w14:textId="77777777" w:rsidR="00EC1CC7" w:rsidRDefault="00EC1CC7" w:rsidP="00EC1CC7">
      <w:r>
        <w:t>No centro da operação estão os animais, cujos dados são organizados hierarquicamente por espécie e raça para garantir uma catalogação precisa. Cada perfil animal inclui informações vitais, como género, tamanho e histórico clínico, estando intrinsecamente ligado à agenda de saúde. Esta ligação permite que os veterinários acedam a check-ups, vacinas e tratamentos, cruzando os dados do paciente com o profissional responsável por cada intervenção médica. Além disso, o sistema gere a monitorização de animais perdidos, reforçando o papel da associação na segurança da comunidade.</w:t>
      </w:r>
    </w:p>
    <w:p w14:paraId="2B149D4E" w14:textId="77777777" w:rsidR="00EC1CC7" w:rsidRDefault="00EC1CC7" w:rsidP="00EC1CC7"/>
    <w:p w14:paraId="2CAD8AF9" w14:textId="50E3811E" w:rsidR="00CA07E3" w:rsidRPr="00CA07E3" w:rsidRDefault="00EC1CC7" w:rsidP="00EC1CC7">
      <w:pPr>
        <w:rPr>
          <w:b/>
          <w:bCs/>
          <w:sz w:val="32"/>
          <w:szCs w:val="32"/>
        </w:rPr>
      </w:pPr>
      <w:r>
        <w:t>A integração de todas estas áreas culmina num processo de adoção fluido e transparente. Quando um cliente demonstra interesse, a base de dados cria um vínculo direto entre o adotante e o animal, permitindo acompanhar o estado da candidatura em tempo real. Esta arquitetura lógica garante que nenhuma informação fique isolada, assegurando que o percurso de cada animal — desde a entrada no abrigo, passando pelos cuidados médicos e escalas de voluntariado, até à doação final — seja gerido de forma eficiente e organizada.</w:t>
      </w:r>
      <w:r w:rsidR="00CA07E3">
        <w:rPr>
          <w:b/>
          <w:bCs/>
          <w:sz w:val="32"/>
          <w:szCs w:val="32"/>
        </w:rPr>
        <w:br w:type="page"/>
      </w:r>
    </w:p>
    <w:p w14:paraId="18B93EBD" w14:textId="77777777" w:rsidR="00301872" w:rsidRPr="00CA07E3" w:rsidRDefault="00CA07E3" w:rsidP="007D55EA">
      <w:pPr>
        <w:pStyle w:val="titulo"/>
      </w:pPr>
      <w:bookmarkStart w:id="1" w:name="_Toc196814498"/>
      <w:r w:rsidRPr="00CA07E3">
        <w:lastRenderedPageBreak/>
        <w:t>Modelo Conceptual (Diagrama de Entidade Relacionamento</w:t>
      </w:r>
      <w:r>
        <w:t>-DER</w:t>
      </w:r>
      <w:r w:rsidRPr="00CA07E3">
        <w:t>)</w:t>
      </w:r>
      <w:bookmarkEnd w:id="1"/>
    </w:p>
    <w:p w14:paraId="15A888B1" w14:textId="77777777" w:rsidR="007A3042" w:rsidRPr="000E28E2" w:rsidRDefault="007A3042" w:rsidP="000E28E2">
      <w:pPr>
        <w:pStyle w:val="titulo"/>
        <w:numPr>
          <w:ilvl w:val="0"/>
          <w:numId w:val="0"/>
        </w:numPr>
        <w:ind w:left="720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69CC8045" w14:textId="77777777" w:rsidR="00C02085" w:rsidRDefault="00C02085" w:rsidP="00D61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D90B255" w14:textId="7587447C" w:rsidR="00D61E90" w:rsidRPr="00D61E90" w:rsidRDefault="006D5D89" w:rsidP="00D61E9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pt-PT"/>
        </w:rPr>
        <w:drawing>
          <wp:inline distT="0" distB="0" distL="0" distR="0" wp14:anchorId="1836DF05" wp14:editId="2344A332">
            <wp:extent cx="5394960" cy="2941320"/>
            <wp:effectExtent l="0" t="0" r="0" b="0"/>
            <wp:docPr id="17723222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294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66463" w14:textId="77777777" w:rsidR="00107C42" w:rsidRPr="00107C42" w:rsidRDefault="00107C42" w:rsidP="00107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7D15E707" w14:textId="77777777" w:rsidR="00817EF8" w:rsidRPr="00817EF8" w:rsidRDefault="00817EF8" w:rsidP="00817EF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PT"/>
        </w:rPr>
      </w:pPr>
    </w:p>
    <w:p w14:paraId="4C4CF92B" w14:textId="77777777" w:rsidR="00E5349C" w:rsidRDefault="00E5349C" w:rsidP="007A3042"/>
    <w:p w14:paraId="3FFFC9C0" w14:textId="77777777" w:rsidR="00E5349C" w:rsidRPr="007F34ED" w:rsidRDefault="00CA07E3" w:rsidP="007A3042">
      <w:pPr>
        <w:rPr>
          <w:rFonts w:ascii="Times New Roman" w:eastAsia="Times New Roman" w:hAnsi="Times New Roman" w:cs="Times New Roman"/>
          <w:sz w:val="24"/>
          <w:szCs w:val="24"/>
          <w:lang w:eastAsia="pt-PT"/>
        </w:rPr>
      </w:pPr>
      <w:r>
        <w:br w:type="page"/>
      </w:r>
    </w:p>
    <w:p w14:paraId="36DF11F7" w14:textId="477903D4" w:rsidR="00DD4F61" w:rsidRPr="006D5D89" w:rsidRDefault="007A3042" w:rsidP="007A3042">
      <w:pPr>
        <w:pStyle w:val="titulo"/>
      </w:pPr>
      <w:bookmarkStart w:id="2" w:name="_Toc196814499"/>
      <w:r w:rsidRPr="006D5D89">
        <w:lastRenderedPageBreak/>
        <w:t>Modelo Lógico</w:t>
      </w:r>
      <w:bookmarkEnd w:id="2"/>
    </w:p>
    <w:p w14:paraId="0BAC387A" w14:textId="77777777" w:rsidR="006D5D89" w:rsidRPr="006D5D89" w:rsidRDefault="006D5D89" w:rsidP="006D5D89">
      <w:pPr>
        <w:rPr>
          <w:lang w:val="en-US"/>
        </w:rPr>
      </w:pPr>
      <w:proofErr w:type="gramStart"/>
      <w:r w:rsidRPr="006D5D89">
        <w:rPr>
          <w:lang w:val="en-US"/>
        </w:rPr>
        <w:t>users(</w:t>
      </w:r>
      <w:proofErr w:type="gramEnd"/>
      <w:r w:rsidRPr="006D5D89">
        <w:rPr>
          <w:lang w:val="en-US"/>
        </w:rPr>
        <w:t xml:space="preserve">id, </w:t>
      </w:r>
      <w:proofErr w:type="spellStart"/>
      <w:r w:rsidRPr="006D5D89">
        <w:rPr>
          <w:lang w:val="en-US"/>
        </w:rPr>
        <w:t>full_name</w:t>
      </w:r>
      <w:proofErr w:type="spellEnd"/>
      <w:r w:rsidRPr="006D5D89">
        <w:rPr>
          <w:lang w:val="en-US"/>
        </w:rPr>
        <w:t xml:space="preserve">, email, password, phone, </w:t>
      </w:r>
      <w:proofErr w:type="spellStart"/>
      <w:r w:rsidRPr="006D5D89">
        <w:rPr>
          <w:lang w:val="en-US"/>
        </w:rPr>
        <w:t>nif</w:t>
      </w:r>
      <w:proofErr w:type="spellEnd"/>
      <w:r w:rsidRPr="006D5D89">
        <w:rPr>
          <w:lang w:val="en-US"/>
        </w:rPr>
        <w:t xml:space="preserve">, birthday, gender, address, city, role, </w:t>
      </w:r>
      <w:proofErr w:type="spellStart"/>
      <w:r w:rsidRPr="006D5D89">
        <w:rPr>
          <w:lang w:val="en-US"/>
        </w:rPr>
        <w:t>created_at</w:t>
      </w:r>
      <w:proofErr w:type="spellEnd"/>
      <w:r w:rsidRPr="006D5D89">
        <w:rPr>
          <w:lang w:val="en-US"/>
        </w:rPr>
        <w:t>)</w:t>
      </w:r>
    </w:p>
    <w:p w14:paraId="48E51CA6" w14:textId="77777777" w:rsidR="006D5D89" w:rsidRPr="006D5D89" w:rsidRDefault="006D5D89" w:rsidP="005C27DB">
      <w:pPr>
        <w:rPr>
          <w:lang w:val="en-US"/>
        </w:rPr>
      </w:pPr>
    </w:p>
    <w:p w14:paraId="5CD0F2FE" w14:textId="77777777" w:rsidR="005C27DB" w:rsidRPr="006D5D89" w:rsidRDefault="005C27DB" w:rsidP="005C27DB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6A7D169" wp14:editId="4F19A0BB">
                <wp:simplePos x="0" y="0"/>
                <wp:positionH relativeFrom="column">
                  <wp:posOffset>1183453</wp:posOffset>
                </wp:positionH>
                <wp:positionV relativeFrom="paragraph">
                  <wp:posOffset>90581</wp:posOffset>
                </wp:positionV>
                <wp:extent cx="192505" cy="176797"/>
                <wp:effectExtent l="0" t="76200" r="0" b="33020"/>
                <wp:wrapNone/>
                <wp:docPr id="3" name="Conexão em ângulos ret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A5617E7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 em ângulos retos 3" o:spid="_x0000_s1026" type="#_x0000_t34" style="position:absolute;margin-left:93.2pt;margin-top:7.15pt;width:15.15pt;height:13.9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 xml:space="preserve">                                             users             </w:t>
      </w:r>
    </w:p>
    <w:p w14:paraId="5706E053" w14:textId="77777777" w:rsidR="005C27DB" w:rsidRPr="006D5D89" w:rsidRDefault="005C27DB" w:rsidP="005C27DB">
      <w:pPr>
        <w:rPr>
          <w:lang w:val="en-US"/>
        </w:rPr>
      </w:pPr>
      <w:proofErr w:type="gramStart"/>
      <w:r w:rsidRPr="006D5D89">
        <w:rPr>
          <w:lang w:val="en-US"/>
        </w:rPr>
        <w:t>admin(</w:t>
      </w:r>
      <w:proofErr w:type="spellStart"/>
      <w:proofErr w:type="gramEnd"/>
      <w:r w:rsidRPr="006D5D89">
        <w:rPr>
          <w:lang w:val="en-US"/>
        </w:rPr>
        <w:t>id_admin</w:t>
      </w:r>
      <w:proofErr w:type="spellEnd"/>
      <w:r w:rsidRPr="006D5D89">
        <w:rPr>
          <w:lang w:val="en-US"/>
        </w:rPr>
        <w:t>, user_id)</w:t>
      </w:r>
    </w:p>
    <w:p w14:paraId="3DD8B921" w14:textId="77777777" w:rsidR="005C27DB" w:rsidRPr="006D5D89" w:rsidRDefault="005C27DB" w:rsidP="005C27DB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537FBE1" wp14:editId="6FC6A753">
                <wp:simplePos x="0" y="0"/>
                <wp:positionH relativeFrom="column">
                  <wp:posOffset>1333743</wp:posOffset>
                </wp:positionH>
                <wp:positionV relativeFrom="paragraph">
                  <wp:posOffset>81389</wp:posOffset>
                </wp:positionV>
                <wp:extent cx="192505" cy="176797"/>
                <wp:effectExtent l="0" t="76200" r="0" b="33020"/>
                <wp:wrapNone/>
                <wp:docPr id="9" name="Conexão em ângulos reto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856450" id="Conexão em ângulos retos 9" o:spid="_x0000_s1026" type="#_x0000_t34" style="position:absolute;margin-left:105pt;margin-top:6.4pt;width:15.15pt;height:13.9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 xml:space="preserve">                                                  users</w:t>
      </w:r>
    </w:p>
    <w:p w14:paraId="3E42ECD2" w14:textId="0AB1ECDB" w:rsidR="005C27DB" w:rsidRDefault="005C27DB" w:rsidP="005C27DB">
      <w:pPr>
        <w:rPr>
          <w:lang w:val="en-US"/>
        </w:rPr>
      </w:pPr>
      <w:r w:rsidRPr="006D5D89">
        <w:rPr>
          <w:lang w:val="en-US"/>
        </w:rPr>
        <w:t>partners (</w:t>
      </w:r>
      <w:proofErr w:type="spellStart"/>
      <w:r w:rsidRPr="006D5D89">
        <w:rPr>
          <w:lang w:val="en-US"/>
        </w:rPr>
        <w:t>id_partner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user_id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type_industry</w:t>
      </w:r>
      <w:proofErr w:type="spellEnd"/>
      <w:r w:rsidRPr="006D5D89">
        <w:rPr>
          <w:lang w:val="en-US"/>
        </w:rPr>
        <w:t xml:space="preserve">, </w:t>
      </w:r>
      <w:proofErr w:type="spellStart"/>
      <w:r w:rsidR="006D5D89" w:rsidRPr="006D5D89">
        <w:rPr>
          <w:lang w:val="en-US"/>
        </w:rPr>
        <w:t>company_name</w:t>
      </w:r>
      <w:proofErr w:type="spellEnd"/>
      <w:r w:rsidR="006D5D89" w:rsidRPr="006D5D89">
        <w:rPr>
          <w:lang w:val="en-US"/>
        </w:rPr>
        <w:t xml:space="preserve">, </w:t>
      </w:r>
      <w:proofErr w:type="spellStart"/>
      <w:r w:rsidR="006D5D89" w:rsidRPr="006D5D89">
        <w:rPr>
          <w:lang w:val="en-US"/>
        </w:rPr>
        <w:t>contact_person</w:t>
      </w:r>
      <w:proofErr w:type="spellEnd"/>
      <w:r w:rsidR="006D5D89" w:rsidRPr="006D5D89">
        <w:rPr>
          <w:lang w:val="en-US"/>
        </w:rPr>
        <w:t xml:space="preserve">, phone, email, </w:t>
      </w:r>
      <w:proofErr w:type="spellStart"/>
      <w:r w:rsidR="006D5D89" w:rsidRPr="006D5D89">
        <w:rPr>
          <w:lang w:val="en-US"/>
        </w:rPr>
        <w:t>type_industry</w:t>
      </w:r>
      <w:proofErr w:type="spellEnd"/>
      <w:r w:rsidR="006D5D89" w:rsidRPr="006D5D89">
        <w:rPr>
          <w:lang w:val="en-US"/>
        </w:rPr>
        <w:t xml:space="preserve">, </w:t>
      </w:r>
      <w:proofErr w:type="spellStart"/>
      <w:r w:rsidR="006D5D89" w:rsidRPr="006D5D89">
        <w:rPr>
          <w:lang w:val="en-US"/>
        </w:rPr>
        <w:t>registered_at</w:t>
      </w:r>
      <w:proofErr w:type="spellEnd"/>
      <w:r w:rsidRPr="006D5D89">
        <w:rPr>
          <w:lang w:val="en-US"/>
        </w:rPr>
        <w:t>)</w:t>
      </w:r>
    </w:p>
    <w:p w14:paraId="28841938" w14:textId="77777777" w:rsidR="005C27DB" w:rsidRPr="006D5D89" w:rsidRDefault="005C27DB" w:rsidP="005C27DB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30E0B05" wp14:editId="3CC9A000">
                <wp:simplePos x="0" y="0"/>
                <wp:positionH relativeFrom="column">
                  <wp:posOffset>1915197</wp:posOffset>
                </wp:positionH>
                <wp:positionV relativeFrom="paragraph">
                  <wp:posOffset>81280</wp:posOffset>
                </wp:positionV>
                <wp:extent cx="192505" cy="176797"/>
                <wp:effectExtent l="0" t="76200" r="0" b="33020"/>
                <wp:wrapNone/>
                <wp:docPr id="10" name="Conexão em ângulos reto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505" cy="176797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14E27" id="Conexão em ângulos retos 10" o:spid="_x0000_s1026" type="#_x0000_t34" style="position:absolute;margin-left:150.8pt;margin-top:6.4pt;width:15.15pt;height:13.9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 xml:space="preserve">                                                                    users</w:t>
      </w:r>
    </w:p>
    <w:p w14:paraId="6EC84684" w14:textId="1DBEE1D4" w:rsidR="005C27DB" w:rsidRPr="006D5D89" w:rsidRDefault="005C27DB" w:rsidP="005C27DB">
      <w:pPr>
        <w:rPr>
          <w:lang w:val="en-US"/>
        </w:rPr>
      </w:pPr>
      <w:proofErr w:type="spellStart"/>
      <w:r w:rsidRPr="006D5D89">
        <w:rPr>
          <w:lang w:val="en-US"/>
        </w:rPr>
        <w:t>donations_table</w:t>
      </w:r>
      <w:proofErr w:type="spellEnd"/>
      <w:r w:rsidRPr="006D5D89">
        <w:rPr>
          <w:lang w:val="en-US"/>
        </w:rPr>
        <w:t xml:space="preserve"> (</w:t>
      </w:r>
      <w:proofErr w:type="spellStart"/>
      <w:r w:rsidRPr="006D5D89">
        <w:rPr>
          <w:lang w:val="en-US"/>
        </w:rPr>
        <w:t>id_donation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user_id</w:t>
      </w:r>
      <w:proofErr w:type="spellEnd"/>
      <w:r w:rsidRPr="006D5D89">
        <w:rPr>
          <w:lang w:val="en-US"/>
        </w:rPr>
        <w:t xml:space="preserve">, amount, </w:t>
      </w:r>
      <w:proofErr w:type="spellStart"/>
      <w:r w:rsidRPr="006D5D89">
        <w:rPr>
          <w:lang w:val="en-US"/>
        </w:rPr>
        <w:t>text_donation</w:t>
      </w:r>
      <w:proofErr w:type="spellEnd"/>
      <w:r w:rsidRPr="006D5D89">
        <w:rPr>
          <w:lang w:val="en-US"/>
        </w:rPr>
        <w:t>,</w:t>
      </w:r>
      <w:r w:rsidR="006D5D89">
        <w:rPr>
          <w:lang w:val="en-US"/>
        </w:rPr>
        <w:t xml:space="preserve"> </w:t>
      </w:r>
      <w:proofErr w:type="spellStart"/>
      <w:r w:rsidR="006D5D89" w:rsidRPr="006D5D89">
        <w:rPr>
          <w:lang w:val="en-US"/>
        </w:rPr>
        <w:t>donation_date</w:t>
      </w:r>
      <w:proofErr w:type="spellEnd"/>
      <w:r w:rsidR="006D5D89" w:rsidRPr="006D5D89">
        <w:rPr>
          <w:lang w:val="en-US"/>
        </w:rPr>
        <w:t xml:space="preserve">, </w:t>
      </w:r>
      <w:proofErr w:type="spellStart"/>
      <w:r w:rsidR="006D5D89" w:rsidRPr="006D5D89">
        <w:rPr>
          <w:lang w:val="en-US"/>
        </w:rPr>
        <w:t>payment_method</w:t>
      </w:r>
      <w:proofErr w:type="spellEnd"/>
      <w:r w:rsidRPr="006D5D89">
        <w:rPr>
          <w:lang w:val="en-US"/>
        </w:rPr>
        <w:t>)</w:t>
      </w:r>
    </w:p>
    <w:p w14:paraId="651CA854" w14:textId="5766BA3E" w:rsidR="005C27DB" w:rsidRDefault="005C27DB" w:rsidP="006D5D89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E0BEA08" wp14:editId="4A1DFA11">
                <wp:simplePos x="0" y="0"/>
                <wp:positionH relativeFrom="column">
                  <wp:posOffset>1539577</wp:posOffset>
                </wp:positionH>
                <wp:positionV relativeFrom="paragraph">
                  <wp:posOffset>83820</wp:posOffset>
                </wp:positionV>
                <wp:extent cx="192405" cy="176530"/>
                <wp:effectExtent l="0" t="76200" r="0" b="33020"/>
                <wp:wrapNone/>
                <wp:docPr id="4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B6A821" id="Conexão em ângulos retos 4" o:spid="_x0000_s1026" type="#_x0000_t34" style="position:absolute;margin-left:121.25pt;margin-top:6.6pt;width:15.15pt;height:13.9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Hx0&#10;I/z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ab/>
      </w:r>
      <w:r w:rsidRPr="006D5D89">
        <w:rPr>
          <w:lang w:val="en-US"/>
        </w:rPr>
        <w:tab/>
      </w:r>
      <w:r w:rsidRPr="006D5D89">
        <w:rPr>
          <w:lang w:val="en-US"/>
        </w:rPr>
        <w:tab/>
        <w:t xml:space="preserve">              users</w:t>
      </w:r>
    </w:p>
    <w:p w14:paraId="671DBC53" w14:textId="77777777" w:rsidR="006D5D89" w:rsidRPr="006D5D89" w:rsidRDefault="006D5D89" w:rsidP="006D5D89">
      <w:pPr>
        <w:rPr>
          <w:lang w:val="en-US"/>
        </w:rPr>
      </w:pPr>
      <w:proofErr w:type="spellStart"/>
      <w:r w:rsidRPr="006D5D89">
        <w:rPr>
          <w:lang w:val="en-US"/>
        </w:rPr>
        <w:t>volunteer_</w:t>
      </w:r>
      <w:proofErr w:type="gramStart"/>
      <w:r w:rsidRPr="006D5D89">
        <w:rPr>
          <w:lang w:val="en-US"/>
        </w:rPr>
        <w:t>profiles</w:t>
      </w:r>
      <w:proofErr w:type="spellEnd"/>
      <w:r w:rsidRPr="006D5D89">
        <w:rPr>
          <w:lang w:val="en-US"/>
        </w:rPr>
        <w:t>(</w:t>
      </w:r>
      <w:proofErr w:type="gramEnd"/>
      <w:r w:rsidRPr="006D5D89">
        <w:rPr>
          <w:lang w:val="en-US"/>
        </w:rPr>
        <w:t xml:space="preserve">id, </w:t>
      </w:r>
      <w:proofErr w:type="spellStart"/>
      <w:r w:rsidRPr="006D5D89">
        <w:rPr>
          <w:lang w:val="en-US"/>
        </w:rPr>
        <w:t>user_id</w:t>
      </w:r>
      <w:proofErr w:type="spellEnd"/>
      <w:r w:rsidRPr="006D5D89">
        <w:rPr>
          <w:lang w:val="en-US"/>
        </w:rPr>
        <w:t xml:space="preserve">, skills, </w:t>
      </w:r>
      <w:proofErr w:type="spellStart"/>
      <w:r w:rsidRPr="006D5D89">
        <w:rPr>
          <w:lang w:val="en-US"/>
        </w:rPr>
        <w:t>availability_notes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join_date</w:t>
      </w:r>
      <w:proofErr w:type="spellEnd"/>
      <w:r w:rsidRPr="006D5D89">
        <w:rPr>
          <w:lang w:val="en-US"/>
        </w:rPr>
        <w:t>)</w:t>
      </w:r>
    </w:p>
    <w:p w14:paraId="77FE0549" w14:textId="77777777" w:rsidR="006D5D89" w:rsidRPr="006D5D89" w:rsidRDefault="006D5D89" w:rsidP="005C27DB">
      <w:pPr>
        <w:rPr>
          <w:lang w:val="en-US"/>
        </w:rPr>
      </w:pPr>
    </w:p>
    <w:p w14:paraId="17728120" w14:textId="04202C07" w:rsidR="005C27DB" w:rsidRPr="006D5D89" w:rsidRDefault="005C27DB" w:rsidP="005C27DB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B0F2AC0" wp14:editId="5820226A">
                <wp:simplePos x="0" y="0"/>
                <wp:positionH relativeFrom="column">
                  <wp:posOffset>1277359</wp:posOffset>
                </wp:positionH>
                <wp:positionV relativeFrom="paragraph">
                  <wp:posOffset>79673</wp:posOffset>
                </wp:positionV>
                <wp:extent cx="192405" cy="176530"/>
                <wp:effectExtent l="0" t="76200" r="0" b="33020"/>
                <wp:wrapNone/>
                <wp:docPr id="1603672976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6A635B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xão em ângulos retos 4" o:spid="_x0000_s1026" type="#_x0000_t34" style="position:absolute;margin-left:100.6pt;margin-top:6.25pt;width:15.15pt;height:13.9pt;flip:y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CuB&#10;6bP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ab/>
      </w:r>
      <w:r w:rsidRPr="006D5D89">
        <w:rPr>
          <w:lang w:val="en-US"/>
        </w:rPr>
        <w:tab/>
      </w:r>
      <w:r w:rsidRPr="006D5D89">
        <w:rPr>
          <w:lang w:val="en-US"/>
        </w:rPr>
        <w:tab/>
        <w:t xml:space="preserve">    </w:t>
      </w:r>
      <w:r w:rsidR="001A52C6" w:rsidRPr="006D5D89">
        <w:rPr>
          <w:lang w:val="en-US"/>
        </w:rPr>
        <w:t>volunteer</w:t>
      </w:r>
    </w:p>
    <w:p w14:paraId="029F94A8" w14:textId="0F3A9883" w:rsidR="006D5D89" w:rsidRDefault="006D5D89" w:rsidP="006D5D89">
      <w:pPr>
        <w:rPr>
          <w:lang w:val="en-US"/>
        </w:rPr>
      </w:pPr>
      <w:proofErr w:type="spellStart"/>
      <w:r w:rsidRPr="006D5D89">
        <w:rPr>
          <w:lang w:val="en-US"/>
        </w:rPr>
        <w:t>volunteer_</w:t>
      </w:r>
      <w:proofErr w:type="gramStart"/>
      <w:r w:rsidRPr="006D5D89">
        <w:rPr>
          <w:lang w:val="en-US"/>
        </w:rPr>
        <w:t>profiles</w:t>
      </w:r>
      <w:proofErr w:type="spellEnd"/>
      <w:r w:rsidRPr="006D5D89">
        <w:rPr>
          <w:lang w:val="en-US"/>
        </w:rPr>
        <w:t>(</w:t>
      </w:r>
      <w:proofErr w:type="gramEnd"/>
      <w:r w:rsidRPr="006D5D89">
        <w:rPr>
          <w:lang w:val="en-US"/>
        </w:rPr>
        <w:t xml:space="preserve">id, </w:t>
      </w:r>
      <w:proofErr w:type="spellStart"/>
      <w:r w:rsidR="001A52C6" w:rsidRPr="006D5D89">
        <w:rPr>
          <w:lang w:val="en-US"/>
        </w:rPr>
        <w:t>volunteer</w:t>
      </w:r>
      <w:r w:rsidRPr="006D5D89">
        <w:rPr>
          <w:lang w:val="en-US"/>
        </w:rPr>
        <w:t>_id</w:t>
      </w:r>
      <w:proofErr w:type="spellEnd"/>
      <w:r w:rsidRPr="006D5D89">
        <w:rPr>
          <w:lang w:val="en-US"/>
        </w:rPr>
        <w:t xml:space="preserve">, skills, </w:t>
      </w:r>
      <w:proofErr w:type="spellStart"/>
      <w:r w:rsidRPr="006D5D89">
        <w:rPr>
          <w:lang w:val="en-US"/>
        </w:rPr>
        <w:t>availability_notes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join_date</w:t>
      </w:r>
      <w:proofErr w:type="spellEnd"/>
      <w:r w:rsidRPr="006D5D89">
        <w:rPr>
          <w:lang w:val="en-US"/>
        </w:rPr>
        <w:t>)</w:t>
      </w:r>
    </w:p>
    <w:p w14:paraId="6A6E33E3" w14:textId="4225E8A9" w:rsidR="001A52C6" w:rsidRDefault="001A52C6" w:rsidP="006D5D89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A4DF023" wp14:editId="1E8CEBAB">
                <wp:simplePos x="0" y="0"/>
                <wp:positionH relativeFrom="column">
                  <wp:posOffset>1221360</wp:posOffset>
                </wp:positionH>
                <wp:positionV relativeFrom="paragraph">
                  <wp:posOffset>91368</wp:posOffset>
                </wp:positionV>
                <wp:extent cx="192405" cy="176530"/>
                <wp:effectExtent l="0" t="76200" r="0" b="33020"/>
                <wp:wrapNone/>
                <wp:docPr id="1724083300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BC5BE7" id="Conexão em ângulos retos 4" o:spid="_x0000_s1026" type="#_x0000_t34" style="position:absolute;margin-left:96.15pt;margin-top:7.2pt;width:15.15pt;height:13.9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uz41&#10;xN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 xml:space="preserve">    </w:t>
      </w:r>
      <w:r>
        <w:rPr>
          <w:lang w:val="en-US"/>
        </w:rPr>
        <w:t xml:space="preserve">                                         </w:t>
      </w:r>
      <w:r w:rsidRPr="006D5D89">
        <w:rPr>
          <w:lang w:val="en-US"/>
        </w:rPr>
        <w:t>volunteer</w:t>
      </w:r>
    </w:p>
    <w:p w14:paraId="1D64B10B" w14:textId="77777777" w:rsidR="001A52C6" w:rsidRPr="006D5D89" w:rsidRDefault="001A52C6" w:rsidP="001A52C6">
      <w:pPr>
        <w:rPr>
          <w:lang w:val="en-US"/>
        </w:rPr>
      </w:pPr>
      <w:proofErr w:type="spellStart"/>
      <w:r w:rsidRPr="006D5D89">
        <w:rPr>
          <w:lang w:val="en-US"/>
        </w:rPr>
        <w:t>volunteer_</w:t>
      </w:r>
      <w:proofErr w:type="gramStart"/>
      <w:r w:rsidRPr="006D5D89">
        <w:rPr>
          <w:lang w:val="en-US"/>
        </w:rPr>
        <w:t>shifts</w:t>
      </w:r>
      <w:proofErr w:type="spellEnd"/>
      <w:r w:rsidRPr="006D5D89">
        <w:rPr>
          <w:lang w:val="en-US"/>
        </w:rPr>
        <w:t>(</w:t>
      </w:r>
      <w:proofErr w:type="gramEnd"/>
      <w:r w:rsidRPr="006D5D89">
        <w:rPr>
          <w:lang w:val="en-US"/>
        </w:rPr>
        <w:t xml:space="preserve">id, </w:t>
      </w:r>
      <w:proofErr w:type="spellStart"/>
      <w:r w:rsidRPr="006D5D89">
        <w:rPr>
          <w:lang w:val="en-US"/>
        </w:rPr>
        <w:t>volunteer_id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task_description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shift_date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start_time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end_time</w:t>
      </w:r>
      <w:proofErr w:type="spellEnd"/>
      <w:r w:rsidRPr="006D5D89">
        <w:rPr>
          <w:lang w:val="en-US"/>
        </w:rPr>
        <w:t>)</w:t>
      </w:r>
    </w:p>
    <w:p w14:paraId="69B344D6" w14:textId="77777777" w:rsidR="001A52C6" w:rsidRPr="006D5D89" w:rsidRDefault="001A52C6" w:rsidP="006D5D89">
      <w:pPr>
        <w:rPr>
          <w:lang w:val="en-US"/>
        </w:rPr>
      </w:pPr>
    </w:p>
    <w:p w14:paraId="3AA3A088" w14:textId="77777777" w:rsidR="005C27DB" w:rsidRPr="006D5D89" w:rsidRDefault="005C27DB" w:rsidP="005C27DB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16F4571" wp14:editId="34C7DFA9">
                <wp:simplePos x="0" y="0"/>
                <wp:positionH relativeFrom="column">
                  <wp:posOffset>1729366</wp:posOffset>
                </wp:positionH>
                <wp:positionV relativeFrom="paragraph">
                  <wp:posOffset>82251</wp:posOffset>
                </wp:positionV>
                <wp:extent cx="192405" cy="176530"/>
                <wp:effectExtent l="0" t="76200" r="0" b="33020"/>
                <wp:wrapNone/>
                <wp:docPr id="431717224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7829A" id="Conexão em ângulos retos 4" o:spid="_x0000_s1026" type="#_x0000_t34" style="position:absolute;margin-left:136.15pt;margin-top:6.5pt;width:15.15pt;height:13.9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1aEC&#10;rd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ab/>
      </w:r>
      <w:r w:rsidRPr="006D5D89">
        <w:rPr>
          <w:lang w:val="en-US"/>
        </w:rPr>
        <w:tab/>
      </w:r>
      <w:r w:rsidRPr="006D5D89">
        <w:rPr>
          <w:lang w:val="en-US"/>
        </w:rPr>
        <w:tab/>
      </w:r>
      <w:r w:rsidRPr="006D5D89">
        <w:rPr>
          <w:lang w:val="en-US"/>
        </w:rPr>
        <w:tab/>
        <w:t xml:space="preserve">     users</w:t>
      </w:r>
    </w:p>
    <w:p w14:paraId="3252551A" w14:textId="77777777" w:rsidR="005C27DB" w:rsidRPr="006D5D89" w:rsidRDefault="005C27DB" w:rsidP="005C27DB">
      <w:pPr>
        <w:rPr>
          <w:lang w:val="en-US"/>
        </w:rPr>
      </w:pPr>
      <w:r w:rsidRPr="006D5D89">
        <w:rPr>
          <w:lang w:val="en-US"/>
        </w:rPr>
        <w:t>participants (</w:t>
      </w:r>
      <w:proofErr w:type="spellStart"/>
      <w:r w:rsidRPr="006D5D89">
        <w:rPr>
          <w:lang w:val="en-US"/>
        </w:rPr>
        <w:t>id_participant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user_id</w:t>
      </w:r>
      <w:proofErr w:type="spellEnd"/>
      <w:r w:rsidRPr="006D5D89">
        <w:rPr>
          <w:lang w:val="en-US"/>
        </w:rPr>
        <w:t>)</w:t>
      </w:r>
    </w:p>
    <w:p w14:paraId="1B979C2A" w14:textId="674BF300" w:rsidR="005C27DB" w:rsidRPr="006D5D89" w:rsidRDefault="005C27DB" w:rsidP="005C27DB">
      <w:pPr>
        <w:rPr>
          <w:lang w:val="en-US"/>
        </w:rPr>
      </w:pPr>
      <w:r w:rsidRPr="006D5D89">
        <w:rPr>
          <w:lang w:val="en-US"/>
        </w:rPr>
        <w:tab/>
      </w:r>
      <w:r w:rsidRPr="006D5D89">
        <w:rPr>
          <w:lang w:val="en-US"/>
        </w:rPr>
        <w:tab/>
      </w:r>
      <w:r w:rsidRPr="006D5D89">
        <w:rPr>
          <w:lang w:val="en-US"/>
        </w:rPr>
        <w:tab/>
        <w:t xml:space="preserve">        </w:t>
      </w:r>
    </w:p>
    <w:p w14:paraId="66148D8E" w14:textId="4EFDAEE1" w:rsidR="001A52C6" w:rsidRDefault="001A52C6" w:rsidP="001A52C6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52EBCD1" wp14:editId="0AB6CC86">
                <wp:simplePos x="0" y="0"/>
                <wp:positionH relativeFrom="column">
                  <wp:posOffset>51081</wp:posOffset>
                </wp:positionH>
                <wp:positionV relativeFrom="paragraph">
                  <wp:posOffset>373707</wp:posOffset>
                </wp:positionV>
                <wp:extent cx="160256" cy="197963"/>
                <wp:effectExtent l="0" t="0" r="49530" b="88265"/>
                <wp:wrapNone/>
                <wp:docPr id="1386058162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0256" cy="197963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AAA3B7" id="Conexão em ângulos retos 4" o:spid="_x0000_s1026" type="#_x0000_t34" style="position:absolute;margin-left:4pt;margin-top:29.45pt;width:12.6pt;height:15.6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" adj="159" strokecolor="#4472c4 [3204]" strokeweight=".5pt">
                <v:stroke endarrow="block"/>
              </v:shape>
            </w:pict>
          </mc:Fallback>
        </mc:AlternateContent>
      </w:r>
      <w:proofErr w:type="gramStart"/>
      <w:r w:rsidRPr="006D5D89">
        <w:rPr>
          <w:lang w:val="en-US"/>
        </w:rPr>
        <w:t>events(</w:t>
      </w:r>
      <w:proofErr w:type="gramEnd"/>
      <w:r w:rsidRPr="006D5D89">
        <w:rPr>
          <w:lang w:val="en-US"/>
        </w:rPr>
        <w:t xml:space="preserve">id, name, </w:t>
      </w:r>
      <w:proofErr w:type="spellStart"/>
      <w:r w:rsidRPr="006D5D89">
        <w:rPr>
          <w:lang w:val="en-US"/>
        </w:rPr>
        <w:t>event_date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end_date</w:t>
      </w:r>
      <w:proofErr w:type="spellEnd"/>
      <w:r w:rsidRPr="006D5D89">
        <w:rPr>
          <w:lang w:val="en-US"/>
        </w:rPr>
        <w:t xml:space="preserve">, location, description, </w:t>
      </w:r>
      <w:proofErr w:type="spellStart"/>
      <w:r w:rsidRPr="006D5D89">
        <w:rPr>
          <w:lang w:val="en-US"/>
        </w:rPr>
        <w:t>event_type</w:t>
      </w:r>
      <w:proofErr w:type="spellEnd"/>
      <w:r w:rsidRPr="006D5D89">
        <w:rPr>
          <w:lang w:val="en-US"/>
        </w:rPr>
        <w:t xml:space="preserve">, status, capacity, </w:t>
      </w:r>
      <w:proofErr w:type="spellStart"/>
      <w:r w:rsidRPr="006D5D89">
        <w:rPr>
          <w:lang w:val="en-US"/>
        </w:rPr>
        <w:t>organizer_id</w:t>
      </w:r>
      <w:proofErr w:type="spellEnd"/>
      <w:r w:rsidRPr="006D5D89">
        <w:rPr>
          <w:lang w:val="en-US"/>
        </w:rPr>
        <w:t>)</w:t>
      </w:r>
    </w:p>
    <w:p w14:paraId="40C7CC6F" w14:textId="0939AA4B" w:rsidR="001A52C6" w:rsidRPr="006D5D89" w:rsidRDefault="001A52C6" w:rsidP="001A52C6">
      <w:pPr>
        <w:rPr>
          <w:lang w:val="en-US"/>
        </w:rPr>
      </w:pPr>
      <w:r>
        <w:rPr>
          <w:lang w:val="en-US"/>
        </w:rPr>
        <w:t xml:space="preserve">         users</w:t>
      </w:r>
    </w:p>
    <w:p w14:paraId="438D8B34" w14:textId="10D80928" w:rsidR="005C27DB" w:rsidRPr="006D5D89" w:rsidRDefault="005C27DB" w:rsidP="005C27DB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AB27AA" wp14:editId="7CEE3D61">
                <wp:simplePos x="0" y="0"/>
                <wp:positionH relativeFrom="column">
                  <wp:posOffset>1040667</wp:posOffset>
                </wp:positionH>
                <wp:positionV relativeFrom="paragraph">
                  <wp:posOffset>82550</wp:posOffset>
                </wp:positionV>
                <wp:extent cx="192405" cy="176530"/>
                <wp:effectExtent l="0" t="76200" r="0" b="33020"/>
                <wp:wrapNone/>
                <wp:docPr id="709840339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185FD" id="Conexão em ângulos retos 4" o:spid="_x0000_s1026" type="#_x0000_t34" style="position:absolute;margin-left:81.95pt;margin-top:6.5pt;width:15.15pt;height:13.9pt;flip:y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rQVR&#10;xd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ab/>
      </w:r>
      <w:r w:rsidR="001A52C6">
        <w:rPr>
          <w:lang w:val="en-US"/>
        </w:rPr>
        <w:t xml:space="preserve">                         </w:t>
      </w:r>
      <w:r w:rsidRPr="006D5D89">
        <w:rPr>
          <w:lang w:val="en-US"/>
        </w:rPr>
        <w:t xml:space="preserve"> users</w:t>
      </w:r>
    </w:p>
    <w:p w14:paraId="7CA9CEFC" w14:textId="77777777" w:rsidR="001A52C6" w:rsidRPr="006D5D89" w:rsidRDefault="005C27DB" w:rsidP="001A52C6">
      <w:pPr>
        <w:rPr>
          <w:lang w:val="en-US"/>
        </w:rPr>
      </w:pPr>
      <w:r w:rsidRPr="006D5D89">
        <w:rPr>
          <w:lang w:val="en-US"/>
        </w:rPr>
        <w:t xml:space="preserve">veterinarians </w:t>
      </w:r>
      <w:r w:rsidR="001A52C6" w:rsidRPr="006D5D89">
        <w:rPr>
          <w:lang w:val="en-US"/>
        </w:rPr>
        <w:t>(id, user_id, license_number, specialty)</w:t>
      </w:r>
    </w:p>
    <w:p w14:paraId="197685E5" w14:textId="77777777" w:rsidR="001A52C6" w:rsidRPr="006D5D89" w:rsidRDefault="001A52C6" w:rsidP="001A52C6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1848C11" wp14:editId="14FE4949">
                <wp:simplePos x="0" y="0"/>
                <wp:positionH relativeFrom="column">
                  <wp:posOffset>1894303</wp:posOffset>
                </wp:positionH>
                <wp:positionV relativeFrom="paragraph">
                  <wp:posOffset>83820</wp:posOffset>
                </wp:positionV>
                <wp:extent cx="192405" cy="176530"/>
                <wp:effectExtent l="0" t="76200" r="0" b="33020"/>
                <wp:wrapNone/>
                <wp:docPr id="1927965477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7A2B8" id="Conexão em ângulos retos 4" o:spid="_x0000_s1026" type="#_x0000_t34" style="position:absolute;margin-left:149.15pt;margin-top:6.6pt;width:15.15pt;height:13.9pt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KgA&#10;Tuv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A4E3894" wp14:editId="25DD7569">
                <wp:simplePos x="0" y="0"/>
                <wp:positionH relativeFrom="column">
                  <wp:posOffset>1103728</wp:posOffset>
                </wp:positionH>
                <wp:positionV relativeFrom="paragraph">
                  <wp:posOffset>83820</wp:posOffset>
                </wp:positionV>
                <wp:extent cx="192405" cy="176530"/>
                <wp:effectExtent l="0" t="76200" r="0" b="33020"/>
                <wp:wrapNone/>
                <wp:docPr id="395013609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C28BC0" id="Conexão em ângulos retos 4" o:spid="_x0000_s1026" type="#_x0000_t34" style="position:absolute;margin-left:86.9pt;margin-top:6.6pt;width:15.15pt;height:13.9pt;flip:y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Kk7&#10;CDf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 xml:space="preserve">                                          </w:t>
      </w:r>
      <w:r>
        <w:rPr>
          <w:lang w:val="en-US"/>
        </w:rPr>
        <w:t>animals</w:t>
      </w:r>
      <w:r w:rsidRPr="006D5D89">
        <w:rPr>
          <w:lang w:val="en-US"/>
        </w:rPr>
        <w:t xml:space="preserve">             vet</w:t>
      </w:r>
    </w:p>
    <w:p w14:paraId="72FB6ED7" w14:textId="77777777" w:rsidR="001A52C6" w:rsidRPr="006D5D89" w:rsidRDefault="001A52C6" w:rsidP="001A52C6">
      <w:pPr>
        <w:rPr>
          <w:lang w:val="en-US"/>
        </w:rPr>
      </w:pPr>
      <w:proofErr w:type="gramStart"/>
      <w:r w:rsidRPr="006D5D89">
        <w:rPr>
          <w:lang w:val="en-US"/>
        </w:rPr>
        <w:t>appointments(</w:t>
      </w:r>
      <w:proofErr w:type="gramEnd"/>
      <w:r w:rsidRPr="006D5D89">
        <w:rPr>
          <w:lang w:val="en-US"/>
        </w:rPr>
        <w:t xml:space="preserve">id, </w:t>
      </w:r>
      <w:proofErr w:type="spellStart"/>
      <w:r w:rsidRPr="006D5D89">
        <w:rPr>
          <w:lang w:val="en-US"/>
        </w:rPr>
        <w:t>animal_id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vet_id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appointment_date</w:t>
      </w:r>
      <w:proofErr w:type="spellEnd"/>
      <w:r w:rsidRPr="006D5D89">
        <w:rPr>
          <w:lang w:val="en-US"/>
        </w:rPr>
        <w:t>, reason, status)</w:t>
      </w:r>
    </w:p>
    <w:p w14:paraId="32D82757" w14:textId="77777777" w:rsidR="001A52C6" w:rsidRPr="006D5D89" w:rsidRDefault="001A52C6" w:rsidP="001A52C6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EE097F" wp14:editId="35EF2A80">
                <wp:simplePos x="0" y="0"/>
                <wp:positionH relativeFrom="column">
                  <wp:posOffset>1378585</wp:posOffset>
                </wp:positionH>
                <wp:positionV relativeFrom="paragraph">
                  <wp:posOffset>81280</wp:posOffset>
                </wp:positionV>
                <wp:extent cx="192405" cy="176530"/>
                <wp:effectExtent l="0" t="76200" r="0" b="33020"/>
                <wp:wrapNone/>
                <wp:docPr id="1839792403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A45AF" id="Conexão em ângulos retos 4" o:spid="_x0000_s1026" type="#_x0000_t34" style="position:absolute;margin-left:108.55pt;margin-top:6.4pt;width:15.15pt;height:13.9pt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EAOS&#10;t9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 xml:space="preserve">                                                   appointments</w:t>
      </w:r>
      <w:r w:rsidRPr="006D5D89">
        <w:rPr>
          <w:lang w:val="en-US"/>
        </w:rPr>
        <w:tab/>
      </w:r>
    </w:p>
    <w:p w14:paraId="0D29A4B3" w14:textId="4716E0E8" w:rsidR="001A52C6" w:rsidRDefault="001A52C6">
      <w:pPr>
        <w:rPr>
          <w:lang w:val="en-US"/>
        </w:rPr>
      </w:pPr>
      <w:r w:rsidRPr="006D5D89">
        <w:rPr>
          <w:lang w:val="en-US"/>
        </w:rPr>
        <w:t>results (</w:t>
      </w:r>
      <w:proofErr w:type="spellStart"/>
      <w:r w:rsidRPr="006D5D89">
        <w:rPr>
          <w:lang w:val="en-US"/>
        </w:rPr>
        <w:t>id_result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id_appointment</w:t>
      </w:r>
      <w:proofErr w:type="spellEnd"/>
      <w:r w:rsidRPr="006D5D89">
        <w:rPr>
          <w:lang w:val="en-US"/>
        </w:rPr>
        <w:t xml:space="preserve">, height, weight, diagnosis, </w:t>
      </w:r>
      <w:proofErr w:type="spellStart"/>
      <w:r w:rsidRPr="006D5D89">
        <w:rPr>
          <w:lang w:val="en-US"/>
        </w:rPr>
        <w:t>consultation_details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is_vaccinated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is_neutered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is_sterilized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has_diseases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disease_notes</w:t>
      </w:r>
      <w:proofErr w:type="spellEnd"/>
      <w:r w:rsidRPr="006D5D89">
        <w:rPr>
          <w:lang w:val="en-US"/>
        </w:rPr>
        <w:t>)</w:t>
      </w:r>
      <w:r>
        <w:rPr>
          <w:lang w:val="en-US"/>
        </w:rPr>
        <w:br w:type="page"/>
      </w:r>
    </w:p>
    <w:p w14:paraId="41AD4400" w14:textId="77777777" w:rsidR="005C27DB" w:rsidRPr="006D5D89" w:rsidRDefault="005C27DB" w:rsidP="005C27DB">
      <w:pPr>
        <w:rPr>
          <w:lang w:val="en-US"/>
        </w:rPr>
      </w:pPr>
      <w:r w:rsidRPr="006D5D89">
        <w:rPr>
          <w:lang w:eastAsia="pt-PT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FFC175C" wp14:editId="7518FF4F">
                <wp:simplePos x="0" y="0"/>
                <wp:positionH relativeFrom="column">
                  <wp:posOffset>2231048</wp:posOffset>
                </wp:positionH>
                <wp:positionV relativeFrom="paragraph">
                  <wp:posOffset>80645</wp:posOffset>
                </wp:positionV>
                <wp:extent cx="192405" cy="176530"/>
                <wp:effectExtent l="0" t="76200" r="0" b="33020"/>
                <wp:wrapNone/>
                <wp:docPr id="116350388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FCFC8F" id="Conexão em ângulos retos 4" o:spid="_x0000_s1026" type="#_x0000_t34" style="position:absolute;margin-left:175.65pt;margin-top:6.35pt;width:15.15pt;height:13.9pt;flip: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M+F&#10;SkP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B076033" wp14:editId="450270F3">
                <wp:simplePos x="0" y="0"/>
                <wp:positionH relativeFrom="column">
                  <wp:posOffset>1381564</wp:posOffset>
                </wp:positionH>
                <wp:positionV relativeFrom="paragraph">
                  <wp:posOffset>80254</wp:posOffset>
                </wp:positionV>
                <wp:extent cx="192405" cy="176530"/>
                <wp:effectExtent l="0" t="76200" r="0" b="33020"/>
                <wp:wrapNone/>
                <wp:docPr id="1464607391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27CE11" id="Conexão em ângulos retos 4" o:spid="_x0000_s1026" type="#_x0000_t34" style="position:absolute;margin-left:108.8pt;margin-top:6.3pt;width:15.15pt;height:13.9pt;flip:y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JNM&#10;0WH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 xml:space="preserve">                                                   volunteers       participant</w:t>
      </w:r>
    </w:p>
    <w:p w14:paraId="54FD022C" w14:textId="4F98E036" w:rsidR="005C27DB" w:rsidRDefault="005C27DB" w:rsidP="001A52C6">
      <w:pPr>
        <w:rPr>
          <w:lang w:val="en-US"/>
        </w:rPr>
      </w:pPr>
      <w:r w:rsidRPr="006D5D89">
        <w:rPr>
          <w:lang w:val="en-US"/>
        </w:rPr>
        <w:t>events (</w:t>
      </w:r>
      <w:proofErr w:type="spellStart"/>
      <w:r w:rsidRPr="006D5D89">
        <w:rPr>
          <w:lang w:val="en-US"/>
        </w:rPr>
        <w:t>id_event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id_volunteer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id_participant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event_name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event_date</w:t>
      </w:r>
      <w:proofErr w:type="spellEnd"/>
      <w:r w:rsidRPr="006D5D89">
        <w:rPr>
          <w:lang w:val="en-US"/>
        </w:rPr>
        <w:t>, description)</w:t>
      </w:r>
    </w:p>
    <w:p w14:paraId="6BAFB9AC" w14:textId="1636E2AD" w:rsidR="001A52C6" w:rsidRDefault="001A52C6" w:rsidP="001A52C6">
      <w:pPr>
        <w:ind w:left="2124"/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E564299" wp14:editId="602B105B">
                <wp:simplePos x="0" y="0"/>
                <wp:positionH relativeFrom="column">
                  <wp:posOffset>1930053</wp:posOffset>
                </wp:positionH>
                <wp:positionV relativeFrom="paragraph">
                  <wp:posOffset>75565</wp:posOffset>
                </wp:positionV>
                <wp:extent cx="192405" cy="176530"/>
                <wp:effectExtent l="0" t="76200" r="0" b="33020"/>
                <wp:wrapNone/>
                <wp:docPr id="1532100494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933877" id="Conexão em ângulos retos 4" o:spid="_x0000_s1026" type="#_x0000_t34" style="position:absolute;margin-left:151.95pt;margin-top:5.95pt;width:15.15pt;height:13.9pt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BBN&#10;8DH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</w:t>
      </w:r>
      <w:r w:rsidRPr="006D5D89">
        <w:rPr>
          <w:lang w:val="en-US"/>
        </w:rPr>
        <w:t>users</w:t>
      </w:r>
      <w:r>
        <w:rPr>
          <w:lang w:val="en-US"/>
        </w:rPr>
        <w:t xml:space="preserve">     </w:t>
      </w:r>
      <w:r w:rsidRPr="006D5D89">
        <w:rPr>
          <w:lang w:val="en-US"/>
        </w:rPr>
        <w:t xml:space="preserve">    events</w:t>
      </w:r>
      <w:r w:rsidRPr="006D5D89">
        <w:rPr>
          <w:lang w:eastAsia="pt-PT"/>
        </w:rPr>
        <w:t xml:space="preserve"> </w:t>
      </w: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6940E90F" wp14:editId="1B991CE7">
                <wp:simplePos x="0" y="0"/>
                <wp:positionH relativeFrom="column">
                  <wp:posOffset>1366173</wp:posOffset>
                </wp:positionH>
                <wp:positionV relativeFrom="paragraph">
                  <wp:posOffset>75565</wp:posOffset>
                </wp:positionV>
                <wp:extent cx="192405" cy="176530"/>
                <wp:effectExtent l="0" t="76200" r="0" b="33020"/>
                <wp:wrapNone/>
                <wp:docPr id="1016247405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4AC77" id="Conexão em ângulos retos 4" o:spid="_x0000_s1026" type="#_x0000_t34" style="position:absolute;margin-left:107.55pt;margin-top:5.95pt;width:15.15pt;height:13.9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" adj="159" strokecolor="#4472c4 [3204]" strokeweight=".5pt">
                <v:stroke endarrow="block"/>
              </v:shape>
            </w:pict>
          </mc:Fallback>
        </mc:AlternateContent>
      </w:r>
    </w:p>
    <w:p w14:paraId="361031A4" w14:textId="1F7F24B3" w:rsidR="001A52C6" w:rsidRPr="006D5D89" w:rsidRDefault="001A52C6" w:rsidP="001A52C6">
      <w:pPr>
        <w:rPr>
          <w:lang w:val="en-US"/>
        </w:rPr>
      </w:pPr>
      <w:proofErr w:type="spellStart"/>
      <w:r w:rsidRPr="006D5D89">
        <w:rPr>
          <w:lang w:val="en-US"/>
        </w:rPr>
        <w:t>event_</w:t>
      </w:r>
      <w:proofErr w:type="gramStart"/>
      <w:r w:rsidRPr="006D5D89">
        <w:rPr>
          <w:lang w:val="en-US"/>
        </w:rPr>
        <w:t>registrations</w:t>
      </w:r>
      <w:proofErr w:type="spellEnd"/>
      <w:r w:rsidRPr="006D5D89">
        <w:rPr>
          <w:lang w:val="en-US"/>
        </w:rPr>
        <w:t>(</w:t>
      </w:r>
      <w:proofErr w:type="gramEnd"/>
      <w:r w:rsidRPr="006D5D89">
        <w:rPr>
          <w:lang w:val="en-US"/>
        </w:rPr>
        <w:t xml:space="preserve">id, </w:t>
      </w:r>
      <w:proofErr w:type="spellStart"/>
      <w:r w:rsidRPr="006D5D89">
        <w:rPr>
          <w:lang w:val="en-US"/>
        </w:rPr>
        <w:t>user_id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event_id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registration_date</w:t>
      </w:r>
      <w:proofErr w:type="spellEnd"/>
      <w:r w:rsidRPr="006D5D89">
        <w:rPr>
          <w:lang w:val="en-US"/>
        </w:rPr>
        <w:t>, status, attended, notes)</w:t>
      </w:r>
    </w:p>
    <w:p w14:paraId="264D22E4" w14:textId="5C616B28" w:rsidR="001A52C6" w:rsidRPr="006D5D89" w:rsidRDefault="001A52C6" w:rsidP="001A52C6">
      <w:pPr>
        <w:rPr>
          <w:lang w:val="en-US"/>
        </w:rPr>
      </w:pPr>
      <w:r w:rsidRPr="006D5D89">
        <w:rPr>
          <w:lang w:val="en-US"/>
        </w:rPr>
        <w:t xml:space="preserve">                         </w:t>
      </w:r>
    </w:p>
    <w:p w14:paraId="7142E53B" w14:textId="09B5E1F3" w:rsidR="001A52C6" w:rsidRPr="006D5D89" w:rsidRDefault="001A52C6" w:rsidP="001A52C6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10298497" wp14:editId="0B062E02">
                <wp:simplePos x="0" y="0"/>
                <wp:positionH relativeFrom="column">
                  <wp:posOffset>2055044</wp:posOffset>
                </wp:positionH>
                <wp:positionV relativeFrom="paragraph">
                  <wp:posOffset>76200</wp:posOffset>
                </wp:positionV>
                <wp:extent cx="192405" cy="176530"/>
                <wp:effectExtent l="0" t="76200" r="0" b="33020"/>
                <wp:wrapNone/>
                <wp:docPr id="68809640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9B44CF" id="Conexão em ângulos retos 4" o:spid="_x0000_s1026" type="#_x0000_t34" style="position:absolute;margin-left:161.8pt;margin-top:6pt;width:15.15pt;height:13.9pt;flip:y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3wLb&#10;it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56B3E2F" wp14:editId="7BA133C0">
                <wp:simplePos x="0" y="0"/>
                <wp:positionH relativeFrom="column">
                  <wp:posOffset>1253765</wp:posOffset>
                </wp:positionH>
                <wp:positionV relativeFrom="paragraph">
                  <wp:posOffset>85627</wp:posOffset>
                </wp:positionV>
                <wp:extent cx="192405" cy="176530"/>
                <wp:effectExtent l="0" t="76200" r="0" b="33020"/>
                <wp:wrapNone/>
                <wp:docPr id="1487843727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062FDD" id="Conexão em ângulos retos 4" o:spid="_x0000_s1026" type="#_x0000_t34" style="position:absolute;margin-left:98.7pt;margin-top:6.75pt;width:15.15pt;height:13.9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Np2&#10;V+L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 xml:space="preserve">    </w:t>
      </w:r>
      <w:r>
        <w:rPr>
          <w:lang w:val="en-US"/>
        </w:rPr>
        <w:t xml:space="preserve">                                           </w:t>
      </w:r>
      <w:r w:rsidRPr="006D5D89">
        <w:rPr>
          <w:lang w:val="en-US"/>
        </w:rPr>
        <w:t xml:space="preserve">events    </w:t>
      </w:r>
      <w:r>
        <w:rPr>
          <w:lang w:val="en-US"/>
        </w:rPr>
        <w:t xml:space="preserve">           </w:t>
      </w:r>
      <w:proofErr w:type="spellStart"/>
      <w:r w:rsidRPr="006D5D89">
        <w:rPr>
          <w:lang w:val="en-US"/>
        </w:rPr>
        <w:t>volunteer_profiles</w:t>
      </w:r>
      <w:proofErr w:type="spellEnd"/>
    </w:p>
    <w:p w14:paraId="570F8837" w14:textId="77777777" w:rsidR="001A52C6" w:rsidRPr="006D5D89" w:rsidRDefault="001A52C6" w:rsidP="001A52C6">
      <w:pPr>
        <w:rPr>
          <w:lang w:val="en-US"/>
        </w:rPr>
      </w:pPr>
      <w:proofErr w:type="spellStart"/>
      <w:r w:rsidRPr="006D5D89">
        <w:rPr>
          <w:lang w:val="en-US"/>
        </w:rPr>
        <w:t>event_</w:t>
      </w:r>
      <w:proofErr w:type="gramStart"/>
      <w:r w:rsidRPr="006D5D89">
        <w:rPr>
          <w:lang w:val="en-US"/>
        </w:rPr>
        <w:t>volunteers</w:t>
      </w:r>
      <w:proofErr w:type="spellEnd"/>
      <w:r w:rsidRPr="006D5D89">
        <w:rPr>
          <w:lang w:val="en-US"/>
        </w:rPr>
        <w:t>(</w:t>
      </w:r>
      <w:proofErr w:type="gramEnd"/>
      <w:r w:rsidRPr="006D5D89">
        <w:rPr>
          <w:lang w:val="en-US"/>
        </w:rPr>
        <w:t xml:space="preserve">id, </w:t>
      </w:r>
      <w:proofErr w:type="spellStart"/>
      <w:r w:rsidRPr="006D5D89">
        <w:rPr>
          <w:lang w:val="en-US"/>
        </w:rPr>
        <w:t>event_id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volunteer_id</w:t>
      </w:r>
      <w:proofErr w:type="spellEnd"/>
      <w:r w:rsidRPr="006D5D89">
        <w:rPr>
          <w:lang w:val="en-US"/>
        </w:rPr>
        <w:t xml:space="preserve">, role, </w:t>
      </w:r>
      <w:proofErr w:type="spellStart"/>
      <w:r w:rsidRPr="006D5D89">
        <w:rPr>
          <w:lang w:val="en-US"/>
        </w:rPr>
        <w:t>task_description</w:t>
      </w:r>
      <w:proofErr w:type="spellEnd"/>
      <w:r w:rsidRPr="006D5D89">
        <w:rPr>
          <w:lang w:val="en-US"/>
        </w:rPr>
        <w:t>)</w:t>
      </w:r>
    </w:p>
    <w:p w14:paraId="09E9981A" w14:textId="51523F3F" w:rsidR="001A52C6" w:rsidRPr="006D5D89" w:rsidRDefault="001A52C6" w:rsidP="001A52C6">
      <w:pPr>
        <w:rPr>
          <w:lang w:val="en-US"/>
        </w:rPr>
      </w:pPr>
      <w:r w:rsidRPr="006D5D89">
        <w:rPr>
          <w:lang w:val="en-US"/>
        </w:rPr>
        <w:t xml:space="preserve">                  </w:t>
      </w:r>
    </w:p>
    <w:p w14:paraId="617CC30F" w14:textId="03A82E8E" w:rsidR="001A52C6" w:rsidRPr="006D5D89" w:rsidRDefault="00BC703F" w:rsidP="001A52C6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CE8E26C" wp14:editId="376BFB18">
                <wp:simplePos x="0" y="0"/>
                <wp:positionH relativeFrom="column">
                  <wp:posOffset>1834181</wp:posOffset>
                </wp:positionH>
                <wp:positionV relativeFrom="paragraph">
                  <wp:posOffset>97260</wp:posOffset>
                </wp:positionV>
                <wp:extent cx="192405" cy="176530"/>
                <wp:effectExtent l="0" t="76200" r="0" b="33020"/>
                <wp:wrapNone/>
                <wp:docPr id="205054763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04E4F5" id="Conexão em ângulos retos 4" o:spid="_x0000_s1026" type="#_x0000_t34" style="position:absolute;margin-left:144.4pt;margin-top:7.65pt;width:15.15pt;height:13.9pt;flip:y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Lqa&#10;OSr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4692E9D8" wp14:editId="0895C466">
                <wp:simplePos x="0" y="0"/>
                <wp:positionH relativeFrom="column">
                  <wp:posOffset>1121790</wp:posOffset>
                </wp:positionH>
                <wp:positionV relativeFrom="paragraph">
                  <wp:posOffset>76351</wp:posOffset>
                </wp:positionV>
                <wp:extent cx="192405" cy="176530"/>
                <wp:effectExtent l="0" t="76200" r="0" b="33020"/>
                <wp:wrapNone/>
                <wp:docPr id="1768339671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F501DB" id="Conexão em ângulos retos 4" o:spid="_x0000_s1026" type="#_x0000_t34" style="position:absolute;margin-left:88.35pt;margin-top:6pt;width:15.15pt;height:13.9pt;flip:y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FD0S&#10;y9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                                       </w:t>
      </w:r>
      <w:r w:rsidRPr="006D5D89">
        <w:rPr>
          <w:lang w:val="en-US"/>
        </w:rPr>
        <w:t xml:space="preserve">events    </w:t>
      </w:r>
      <w:r>
        <w:rPr>
          <w:lang w:val="en-US"/>
        </w:rPr>
        <w:t xml:space="preserve">         </w:t>
      </w:r>
      <w:r w:rsidRPr="006D5D89">
        <w:rPr>
          <w:lang w:val="en-US"/>
        </w:rPr>
        <w:t>animals</w:t>
      </w:r>
    </w:p>
    <w:p w14:paraId="0A53F756" w14:textId="77777777" w:rsidR="001A52C6" w:rsidRPr="006D5D89" w:rsidRDefault="001A52C6" w:rsidP="001A52C6">
      <w:pPr>
        <w:rPr>
          <w:lang w:val="en-US"/>
        </w:rPr>
      </w:pPr>
      <w:proofErr w:type="spellStart"/>
      <w:r w:rsidRPr="006D5D89">
        <w:rPr>
          <w:lang w:val="en-US"/>
        </w:rPr>
        <w:t>event_</w:t>
      </w:r>
      <w:proofErr w:type="gramStart"/>
      <w:r w:rsidRPr="006D5D89">
        <w:rPr>
          <w:lang w:val="en-US"/>
        </w:rPr>
        <w:t>animals</w:t>
      </w:r>
      <w:proofErr w:type="spellEnd"/>
      <w:r w:rsidRPr="006D5D89">
        <w:rPr>
          <w:lang w:val="en-US"/>
        </w:rPr>
        <w:t>(</w:t>
      </w:r>
      <w:proofErr w:type="gramEnd"/>
      <w:r w:rsidRPr="006D5D89">
        <w:rPr>
          <w:lang w:val="en-US"/>
        </w:rPr>
        <w:t xml:space="preserve">id, </w:t>
      </w:r>
      <w:proofErr w:type="spellStart"/>
      <w:r w:rsidRPr="006D5D89">
        <w:rPr>
          <w:lang w:val="en-US"/>
        </w:rPr>
        <w:t>event_id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animal_id</w:t>
      </w:r>
      <w:proofErr w:type="spellEnd"/>
      <w:r w:rsidRPr="006D5D89">
        <w:rPr>
          <w:lang w:val="en-US"/>
        </w:rPr>
        <w:t>, notes)</w:t>
      </w:r>
    </w:p>
    <w:p w14:paraId="52444C66" w14:textId="41A06268" w:rsidR="001A52C6" w:rsidRPr="006D5D89" w:rsidRDefault="001A52C6" w:rsidP="001A52C6">
      <w:pPr>
        <w:rPr>
          <w:lang w:val="en-US"/>
        </w:rPr>
      </w:pPr>
      <w:r w:rsidRPr="006D5D89">
        <w:rPr>
          <w:lang w:val="en-US"/>
        </w:rPr>
        <w:t xml:space="preserve">                   </w:t>
      </w:r>
    </w:p>
    <w:p w14:paraId="09493472" w14:textId="77777777" w:rsidR="005C27DB" w:rsidRPr="006D5D89" w:rsidRDefault="005C27DB" w:rsidP="005C27DB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70720C" wp14:editId="1ED40B68">
                <wp:simplePos x="0" y="0"/>
                <wp:positionH relativeFrom="column">
                  <wp:posOffset>733425</wp:posOffset>
                </wp:positionH>
                <wp:positionV relativeFrom="paragraph">
                  <wp:posOffset>83185</wp:posOffset>
                </wp:positionV>
                <wp:extent cx="192405" cy="176530"/>
                <wp:effectExtent l="0" t="76200" r="0" b="33020"/>
                <wp:wrapNone/>
                <wp:docPr id="408380448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BAB915" id="Conexão em ângulos retos 4" o:spid="_x0000_s1026" type="#_x0000_t34" style="position:absolute;margin-left:57.75pt;margin-top:6.55pt;width:15.15pt;height:13.9pt;flip:y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aS9S&#10;+t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 xml:space="preserve">                              species             </w:t>
      </w:r>
    </w:p>
    <w:p w14:paraId="586DA073" w14:textId="03E3C29F" w:rsidR="005C27DB" w:rsidRPr="006D5D89" w:rsidRDefault="005C27DB" w:rsidP="005C27DB">
      <w:pPr>
        <w:rPr>
          <w:lang w:val="en-US"/>
        </w:rPr>
      </w:pPr>
      <w:r w:rsidRPr="006D5D89">
        <w:rPr>
          <w:lang w:val="en-US"/>
        </w:rPr>
        <w:t>species (</w:t>
      </w:r>
      <w:proofErr w:type="spellStart"/>
      <w:r w:rsidRPr="006D5D89">
        <w:rPr>
          <w:lang w:val="en-US"/>
        </w:rPr>
        <w:t>id_species</w:t>
      </w:r>
      <w:proofErr w:type="spellEnd"/>
      <w:r w:rsidRPr="006D5D89">
        <w:rPr>
          <w:lang w:val="en-US"/>
        </w:rPr>
        <w:t xml:space="preserve">, </w:t>
      </w:r>
      <w:r w:rsidR="001A52C6">
        <w:rPr>
          <w:lang w:val="en-US"/>
        </w:rPr>
        <w:t>name</w:t>
      </w:r>
      <w:r w:rsidRPr="006D5D89">
        <w:rPr>
          <w:lang w:val="en-US"/>
        </w:rPr>
        <w:t>)</w:t>
      </w:r>
    </w:p>
    <w:p w14:paraId="00B14DF9" w14:textId="77777777" w:rsidR="005C27DB" w:rsidRPr="006D5D89" w:rsidRDefault="005C27DB" w:rsidP="005C27DB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7C659FA" wp14:editId="1F76AF11">
                <wp:simplePos x="0" y="0"/>
                <wp:positionH relativeFrom="column">
                  <wp:posOffset>1221105</wp:posOffset>
                </wp:positionH>
                <wp:positionV relativeFrom="paragraph">
                  <wp:posOffset>80645</wp:posOffset>
                </wp:positionV>
                <wp:extent cx="192405" cy="176530"/>
                <wp:effectExtent l="0" t="76200" r="0" b="33020"/>
                <wp:wrapNone/>
                <wp:docPr id="512937635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5F161E" id="Conexão em ângulos retos 4" o:spid="_x0000_s1026" type="#_x0000_t34" style="position:absolute;margin-left:96.15pt;margin-top:6.35pt;width:15.15pt;height:13.9pt;flip:y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Qsbn&#10;lN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ab/>
      </w:r>
      <w:r w:rsidRPr="006D5D89">
        <w:rPr>
          <w:lang w:val="en-US"/>
        </w:rPr>
        <w:tab/>
      </w:r>
      <w:r w:rsidRPr="006D5D89">
        <w:rPr>
          <w:lang w:val="en-US"/>
        </w:rPr>
        <w:tab/>
        <w:t xml:space="preserve">  species             </w:t>
      </w:r>
    </w:p>
    <w:p w14:paraId="2D08F60A" w14:textId="53BD667D" w:rsidR="005C27DB" w:rsidRPr="006D5D89" w:rsidRDefault="005C27DB" w:rsidP="005C27DB">
      <w:pPr>
        <w:rPr>
          <w:lang w:val="en-US"/>
        </w:rPr>
      </w:pPr>
      <w:r w:rsidRPr="006D5D89">
        <w:rPr>
          <w:lang w:val="en-US"/>
        </w:rPr>
        <w:t>breeds (</w:t>
      </w:r>
      <w:proofErr w:type="spellStart"/>
      <w:r w:rsidRPr="006D5D89">
        <w:rPr>
          <w:lang w:val="en-US"/>
        </w:rPr>
        <w:t>id_breed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id_species</w:t>
      </w:r>
      <w:proofErr w:type="spellEnd"/>
      <w:r w:rsidRPr="006D5D89">
        <w:rPr>
          <w:lang w:val="en-US"/>
        </w:rPr>
        <w:t>, name)</w:t>
      </w:r>
    </w:p>
    <w:p w14:paraId="4BD3BA65" w14:textId="77777777" w:rsidR="005C27DB" w:rsidRPr="006D5D89" w:rsidRDefault="005C27DB" w:rsidP="005C27DB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726D5E0" wp14:editId="17E7BCC8">
                <wp:simplePos x="0" y="0"/>
                <wp:positionH relativeFrom="column">
                  <wp:posOffset>1612265</wp:posOffset>
                </wp:positionH>
                <wp:positionV relativeFrom="paragraph">
                  <wp:posOffset>83185</wp:posOffset>
                </wp:positionV>
                <wp:extent cx="192405" cy="176530"/>
                <wp:effectExtent l="0" t="76200" r="0" b="33020"/>
                <wp:wrapNone/>
                <wp:docPr id="1266057060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986256" id="Conexão em ângulos retos 4" o:spid="_x0000_s1026" type="#_x0000_t34" style="position:absolute;margin-left:126.95pt;margin-top:6.55pt;width:15.15pt;height:13.9pt;flip:y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EYc&#10;tJv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ab/>
      </w:r>
      <w:r w:rsidRPr="006D5D89">
        <w:rPr>
          <w:lang w:val="en-US"/>
        </w:rPr>
        <w:tab/>
      </w:r>
      <w:r w:rsidRPr="006D5D89">
        <w:rPr>
          <w:lang w:val="en-US"/>
        </w:rPr>
        <w:tab/>
      </w:r>
      <w:r w:rsidRPr="006D5D89">
        <w:rPr>
          <w:lang w:val="en-US"/>
        </w:rPr>
        <w:tab/>
        <w:t xml:space="preserve"> users</w:t>
      </w:r>
    </w:p>
    <w:p w14:paraId="14A29517" w14:textId="77777777" w:rsidR="005C27DB" w:rsidRPr="006D5D89" w:rsidRDefault="005C27DB" w:rsidP="005C27DB">
      <w:pPr>
        <w:rPr>
          <w:lang w:val="en-US"/>
        </w:rPr>
      </w:pPr>
      <w:r w:rsidRPr="006D5D89">
        <w:rPr>
          <w:lang w:val="en-US"/>
        </w:rPr>
        <w:t>customers (</w:t>
      </w:r>
      <w:proofErr w:type="spellStart"/>
      <w:r w:rsidRPr="006D5D89">
        <w:rPr>
          <w:lang w:val="en-US"/>
        </w:rPr>
        <w:t>id_customer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id_user</w:t>
      </w:r>
      <w:proofErr w:type="spellEnd"/>
      <w:r w:rsidRPr="006D5D89">
        <w:rPr>
          <w:lang w:val="en-US"/>
        </w:rPr>
        <w:t>, city)</w:t>
      </w:r>
    </w:p>
    <w:p w14:paraId="3C3E4DCD" w14:textId="7B6739B5" w:rsidR="005C27DB" w:rsidRPr="006D5D89" w:rsidRDefault="005C27DB" w:rsidP="005C27DB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042064B" wp14:editId="3D0952D5">
                <wp:simplePos x="0" y="0"/>
                <wp:positionH relativeFrom="column">
                  <wp:posOffset>1134797</wp:posOffset>
                </wp:positionH>
                <wp:positionV relativeFrom="paragraph">
                  <wp:posOffset>51435</wp:posOffset>
                </wp:positionV>
                <wp:extent cx="192405" cy="176530"/>
                <wp:effectExtent l="0" t="76200" r="0" b="33020"/>
                <wp:wrapNone/>
                <wp:docPr id="692201073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12295" id="Conexão em ângulos retos 4" o:spid="_x0000_s1026" type="#_x0000_t34" style="position:absolute;margin-left:89.35pt;margin-top:4.05pt;width:15.15pt;height:13.9pt;flip:y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ULIg&#10;ldsAAAAI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 w:rsidRPr="006D5D89">
        <w:rPr>
          <w:lang w:val="en-US"/>
        </w:rPr>
        <w:t xml:space="preserve">                                             breeds</w:t>
      </w:r>
    </w:p>
    <w:p w14:paraId="496FAF91" w14:textId="421DC6F2" w:rsidR="001A52C6" w:rsidRPr="006D5D89" w:rsidRDefault="001A52C6" w:rsidP="001A52C6">
      <w:pPr>
        <w:rPr>
          <w:lang w:val="en-US"/>
        </w:rPr>
      </w:pPr>
      <w:r w:rsidRPr="001A52C6">
        <w:rPr>
          <w:lang w:val="en-US"/>
        </w:rPr>
        <w:t xml:space="preserve"> </w:t>
      </w:r>
      <w:proofErr w:type="gramStart"/>
      <w:r w:rsidRPr="006D5D89">
        <w:rPr>
          <w:lang w:val="en-US"/>
        </w:rPr>
        <w:t>animals(</w:t>
      </w:r>
      <w:proofErr w:type="gramEnd"/>
      <w:r w:rsidRPr="006D5D89">
        <w:rPr>
          <w:lang w:val="en-US"/>
        </w:rPr>
        <w:t xml:space="preserve">id, name, </w:t>
      </w:r>
      <w:proofErr w:type="spellStart"/>
      <w:r w:rsidRPr="006D5D89">
        <w:rPr>
          <w:lang w:val="en-US"/>
        </w:rPr>
        <w:t>breed_id</w:t>
      </w:r>
      <w:proofErr w:type="spellEnd"/>
      <w:r w:rsidRPr="006D5D89">
        <w:rPr>
          <w:lang w:val="en-US"/>
        </w:rPr>
        <w:t xml:space="preserve">, gender, size, image, </w:t>
      </w:r>
      <w:proofErr w:type="spellStart"/>
      <w:r w:rsidRPr="006D5D89">
        <w:rPr>
          <w:lang w:val="en-US"/>
        </w:rPr>
        <w:t>birth_date</w:t>
      </w:r>
      <w:proofErr w:type="spellEnd"/>
      <w:r w:rsidRPr="006D5D89">
        <w:rPr>
          <w:lang w:val="en-US"/>
        </w:rPr>
        <w:t xml:space="preserve">, description, status, </w:t>
      </w:r>
      <w:proofErr w:type="spellStart"/>
      <w:r w:rsidRPr="006D5D89">
        <w:rPr>
          <w:lang w:val="en-US"/>
        </w:rPr>
        <w:t>created_at</w:t>
      </w:r>
      <w:proofErr w:type="spellEnd"/>
      <w:r w:rsidRPr="006D5D89">
        <w:rPr>
          <w:lang w:val="en-US"/>
        </w:rPr>
        <w:t>)</w:t>
      </w:r>
    </w:p>
    <w:p w14:paraId="2E84E2F2" w14:textId="1BC770C3" w:rsidR="005C27DB" w:rsidRPr="006D5D89" w:rsidRDefault="001A52C6" w:rsidP="005C27DB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746129" wp14:editId="691857A9">
                <wp:simplePos x="0" y="0"/>
                <wp:positionH relativeFrom="column">
                  <wp:posOffset>1440134</wp:posOffset>
                </wp:positionH>
                <wp:positionV relativeFrom="paragraph">
                  <wp:posOffset>83185</wp:posOffset>
                </wp:positionV>
                <wp:extent cx="192405" cy="176530"/>
                <wp:effectExtent l="0" t="76200" r="0" b="33020"/>
                <wp:wrapNone/>
                <wp:docPr id="355467451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FD8155" id="Conexão em ângulos retos 4" o:spid="_x0000_s1026" type="#_x0000_t34" style="position:absolute;margin-left:113.4pt;margin-top:6.55pt;width:15.15pt;height:13.9pt;flip:y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JA3&#10;M37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 w:rsidR="005C27DB"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B0A50F0" wp14:editId="4651A0E0">
                <wp:simplePos x="0" y="0"/>
                <wp:positionH relativeFrom="column">
                  <wp:posOffset>3014345</wp:posOffset>
                </wp:positionH>
                <wp:positionV relativeFrom="paragraph">
                  <wp:posOffset>83185</wp:posOffset>
                </wp:positionV>
                <wp:extent cx="192405" cy="176530"/>
                <wp:effectExtent l="0" t="76200" r="0" b="33020"/>
                <wp:wrapNone/>
                <wp:docPr id="617663536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6F630D" id="Conexão em ângulos retos 4" o:spid="_x0000_s1026" type="#_x0000_t34" style="position:absolute;margin-left:237.35pt;margin-top:6.55pt;width:15.15pt;height:13.9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ATDT&#10;pd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 w:rsidR="005C27DB" w:rsidRPr="006D5D89">
        <w:rPr>
          <w:lang w:val="en-US"/>
        </w:rPr>
        <w:tab/>
      </w:r>
      <w:r w:rsidR="005C27DB" w:rsidRPr="006D5D89">
        <w:rPr>
          <w:lang w:val="en-US"/>
        </w:rPr>
        <w:tab/>
      </w:r>
      <w:r w:rsidR="005C27DB" w:rsidRPr="006D5D89">
        <w:rPr>
          <w:lang w:val="en-US"/>
        </w:rPr>
        <w:tab/>
      </w:r>
      <w:r>
        <w:rPr>
          <w:lang w:val="en-US"/>
        </w:rPr>
        <w:t xml:space="preserve">         users</w:t>
      </w:r>
      <w:r w:rsidR="005C27DB" w:rsidRPr="006D5D89">
        <w:rPr>
          <w:lang w:val="en-US"/>
        </w:rPr>
        <w:t xml:space="preserve">         </w:t>
      </w:r>
      <w:r>
        <w:rPr>
          <w:lang w:val="en-US"/>
        </w:rPr>
        <w:tab/>
      </w:r>
      <w:r w:rsidR="005C27DB" w:rsidRPr="006D5D89">
        <w:rPr>
          <w:lang w:val="en-US"/>
        </w:rPr>
        <w:t xml:space="preserve">   pets</w:t>
      </w:r>
    </w:p>
    <w:p w14:paraId="169BA61E" w14:textId="77777777" w:rsidR="001A52C6" w:rsidRPr="006D5D89" w:rsidRDefault="001A52C6" w:rsidP="001A52C6">
      <w:pPr>
        <w:rPr>
          <w:lang w:val="en-US"/>
        </w:rPr>
      </w:pPr>
      <w:proofErr w:type="spellStart"/>
      <w:r w:rsidRPr="006D5D89">
        <w:rPr>
          <w:lang w:val="en-US"/>
        </w:rPr>
        <w:t>adoption_</w:t>
      </w:r>
      <w:proofErr w:type="gramStart"/>
      <w:r w:rsidRPr="006D5D89">
        <w:rPr>
          <w:lang w:val="en-US"/>
        </w:rPr>
        <w:t>processes</w:t>
      </w:r>
      <w:proofErr w:type="spellEnd"/>
      <w:r w:rsidRPr="006D5D89">
        <w:rPr>
          <w:lang w:val="en-US"/>
        </w:rPr>
        <w:t>(</w:t>
      </w:r>
      <w:proofErr w:type="gramEnd"/>
      <w:r w:rsidRPr="006D5D89">
        <w:rPr>
          <w:lang w:val="en-US"/>
        </w:rPr>
        <w:t xml:space="preserve">id, </w:t>
      </w:r>
      <w:proofErr w:type="spellStart"/>
      <w:r w:rsidRPr="006D5D89">
        <w:rPr>
          <w:lang w:val="en-US"/>
        </w:rPr>
        <w:t>user_id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animal_id</w:t>
      </w:r>
      <w:proofErr w:type="spellEnd"/>
      <w:r w:rsidRPr="006D5D89">
        <w:rPr>
          <w:lang w:val="en-US"/>
        </w:rPr>
        <w:t xml:space="preserve">, status, </w:t>
      </w:r>
      <w:proofErr w:type="spellStart"/>
      <w:r w:rsidRPr="006D5D89">
        <w:rPr>
          <w:lang w:val="en-US"/>
        </w:rPr>
        <w:t>start_date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end_date</w:t>
      </w:r>
      <w:proofErr w:type="spellEnd"/>
      <w:r w:rsidRPr="006D5D89">
        <w:rPr>
          <w:lang w:val="en-US"/>
        </w:rPr>
        <w:t>, notes)</w:t>
      </w:r>
    </w:p>
    <w:p w14:paraId="033A12EA" w14:textId="55252518" w:rsidR="005C27DB" w:rsidRPr="006D5D89" w:rsidRDefault="00BC703F" w:rsidP="005C27DB">
      <w:pPr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F7266C9" wp14:editId="3FC29784">
                <wp:simplePos x="0" y="0"/>
                <wp:positionH relativeFrom="column">
                  <wp:posOffset>1067323</wp:posOffset>
                </wp:positionH>
                <wp:positionV relativeFrom="paragraph">
                  <wp:posOffset>90510</wp:posOffset>
                </wp:positionV>
                <wp:extent cx="192405" cy="176530"/>
                <wp:effectExtent l="0" t="76200" r="0" b="33020"/>
                <wp:wrapNone/>
                <wp:docPr id="2026211973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B8340" id="Conexão em ângulos retos 4" o:spid="_x0000_s1026" type="#_x0000_t34" style="position:absolute;margin-left:84.05pt;margin-top:7.15pt;width:15.15pt;height:13.9pt;flip:y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" adj="159" strokecolor="#4472c4 [3204]" strokeweight=".5pt">
                <v:stroke endarrow="block"/>
              </v:shape>
            </w:pict>
          </mc:Fallback>
        </mc:AlternateContent>
      </w:r>
      <w:r w:rsidR="005C27DB"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018AF68" wp14:editId="343322D1">
                <wp:simplePos x="0" y="0"/>
                <wp:positionH relativeFrom="column">
                  <wp:posOffset>1706324</wp:posOffset>
                </wp:positionH>
                <wp:positionV relativeFrom="paragraph">
                  <wp:posOffset>90707</wp:posOffset>
                </wp:positionV>
                <wp:extent cx="192405" cy="176530"/>
                <wp:effectExtent l="0" t="76200" r="0" b="33020"/>
                <wp:wrapNone/>
                <wp:docPr id="1096429766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FF634D" id="Conexão em ângulos retos 4" o:spid="_x0000_s1026" type="#_x0000_t34" style="position:absolute;margin-left:134.35pt;margin-top:7.15pt;width:15.15pt;height:13.9pt;flip: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EZo&#10;HPz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 w:rsidR="005C27DB" w:rsidRPr="006D5D89">
        <w:rPr>
          <w:lang w:val="en-US"/>
        </w:rPr>
        <w:tab/>
      </w:r>
      <w:r w:rsidR="005C27DB" w:rsidRPr="006D5D89">
        <w:rPr>
          <w:lang w:val="en-US"/>
        </w:rPr>
        <w:tab/>
      </w:r>
      <w:r>
        <w:rPr>
          <w:lang w:val="en-US"/>
        </w:rPr>
        <w:t xml:space="preserve">             users    </w:t>
      </w:r>
      <w:r w:rsidR="005C27DB" w:rsidRPr="006D5D89">
        <w:rPr>
          <w:lang w:val="en-US"/>
        </w:rPr>
        <w:tab/>
        <w:t xml:space="preserve">      </w:t>
      </w:r>
      <w:r>
        <w:rPr>
          <w:lang w:val="en-US"/>
        </w:rPr>
        <w:t>animals</w:t>
      </w:r>
    </w:p>
    <w:p w14:paraId="06C2E3D9" w14:textId="77777777" w:rsidR="00BC703F" w:rsidRPr="006D5D89" w:rsidRDefault="00BC703F" w:rsidP="00BC703F">
      <w:pPr>
        <w:rPr>
          <w:lang w:val="en-US"/>
        </w:rPr>
      </w:pPr>
      <w:proofErr w:type="spellStart"/>
      <w:r w:rsidRPr="006D5D89">
        <w:rPr>
          <w:lang w:val="en-US"/>
        </w:rPr>
        <w:t>lost_</w:t>
      </w:r>
      <w:proofErr w:type="gramStart"/>
      <w:r w:rsidRPr="006D5D89">
        <w:rPr>
          <w:lang w:val="en-US"/>
        </w:rPr>
        <w:t>animals</w:t>
      </w:r>
      <w:proofErr w:type="spellEnd"/>
      <w:r w:rsidRPr="006D5D89">
        <w:rPr>
          <w:lang w:val="en-US"/>
        </w:rPr>
        <w:t>(</w:t>
      </w:r>
      <w:proofErr w:type="gramEnd"/>
      <w:r w:rsidRPr="006D5D89">
        <w:rPr>
          <w:lang w:val="en-US"/>
        </w:rPr>
        <w:t xml:space="preserve">id, </w:t>
      </w:r>
      <w:proofErr w:type="spellStart"/>
      <w:r w:rsidRPr="006D5D89">
        <w:rPr>
          <w:lang w:val="en-US"/>
        </w:rPr>
        <w:t>reporter_id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animal_id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animal_name</w:t>
      </w:r>
      <w:proofErr w:type="spellEnd"/>
      <w:r w:rsidRPr="006D5D89">
        <w:rPr>
          <w:lang w:val="en-US"/>
        </w:rPr>
        <w:t xml:space="preserve">, city, </w:t>
      </w:r>
      <w:proofErr w:type="spellStart"/>
      <w:r w:rsidRPr="006D5D89">
        <w:rPr>
          <w:lang w:val="en-US"/>
        </w:rPr>
        <w:t>last_seen_date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contact_phone</w:t>
      </w:r>
      <w:proofErr w:type="spellEnd"/>
      <w:r w:rsidRPr="006D5D89">
        <w:rPr>
          <w:lang w:val="en-US"/>
        </w:rPr>
        <w:t xml:space="preserve">, </w:t>
      </w:r>
    </w:p>
    <w:p w14:paraId="7DABC08A" w14:textId="77777777" w:rsidR="00BC703F" w:rsidRPr="006D5D89" w:rsidRDefault="00BC703F" w:rsidP="00BC703F">
      <w:pPr>
        <w:rPr>
          <w:lang w:val="en-US"/>
        </w:rPr>
      </w:pPr>
      <w:r w:rsidRPr="006D5D89">
        <w:rPr>
          <w:lang w:val="en-US"/>
        </w:rPr>
        <w:t xml:space="preserve">             details, photo, </w:t>
      </w:r>
      <w:proofErr w:type="spellStart"/>
      <w:r w:rsidRPr="006D5D89">
        <w:rPr>
          <w:lang w:val="en-US"/>
        </w:rPr>
        <w:t>is_rescued</w:t>
      </w:r>
      <w:proofErr w:type="spellEnd"/>
      <w:r w:rsidRPr="006D5D89">
        <w:rPr>
          <w:lang w:val="en-US"/>
        </w:rPr>
        <w:t>)</w:t>
      </w:r>
    </w:p>
    <w:p w14:paraId="717EC754" w14:textId="273B8689" w:rsidR="001A52C6" w:rsidRPr="006D5D89" w:rsidRDefault="001A52C6" w:rsidP="001A52C6">
      <w:pPr>
        <w:ind w:left="2124"/>
        <w:rPr>
          <w:lang w:val="en-US"/>
        </w:rPr>
      </w:pPr>
      <w:r w:rsidRPr="006D5D89">
        <w:rPr>
          <w:lang w:eastAsia="pt-PT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478F370C" wp14:editId="03887FF1">
                <wp:simplePos x="0" y="0"/>
                <wp:positionH relativeFrom="column">
                  <wp:posOffset>1237857</wp:posOffset>
                </wp:positionH>
                <wp:positionV relativeFrom="paragraph">
                  <wp:posOffset>75565</wp:posOffset>
                </wp:positionV>
                <wp:extent cx="192405" cy="176530"/>
                <wp:effectExtent l="0" t="76200" r="0" b="33020"/>
                <wp:wrapNone/>
                <wp:docPr id="343516363" name="Conexão em ângulos reto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92405" cy="176530"/>
                        </a:xfrm>
                        <a:prstGeom prst="bentConnector3">
                          <a:avLst>
                            <a:gd name="adj1" fmla="val 73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0FFFF" id="Conexão em ângulos retos 4" o:spid="_x0000_s1026" type="#_x0000_t34" style="position:absolute;margin-left:97.45pt;margin-top:5.95pt;width:15.15pt;height:13.9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" adj="159" strokecolor="#4472c4 [3204]" strokeweight=".5pt">
                <v:stroke endarrow="block"/>
              </v:shape>
            </w:pict>
          </mc:Fallback>
        </mc:AlternateContent>
      </w:r>
      <w:r>
        <w:rPr>
          <w:lang w:val="en-US"/>
        </w:rPr>
        <w:t xml:space="preserve">    </w:t>
      </w:r>
      <w:r w:rsidRPr="006D5D89">
        <w:rPr>
          <w:lang w:val="en-US"/>
        </w:rPr>
        <w:t>appointments</w:t>
      </w:r>
    </w:p>
    <w:p w14:paraId="3EE4D25B" w14:textId="77777777" w:rsidR="006D5D89" w:rsidRPr="006D5D89" w:rsidRDefault="006D5D89" w:rsidP="006D5D89">
      <w:pPr>
        <w:rPr>
          <w:lang w:val="en-US"/>
        </w:rPr>
      </w:pPr>
      <w:proofErr w:type="spellStart"/>
      <w:r w:rsidRPr="006D5D89">
        <w:rPr>
          <w:lang w:val="en-US"/>
        </w:rPr>
        <w:t>medical_</w:t>
      </w:r>
      <w:proofErr w:type="gramStart"/>
      <w:r w:rsidRPr="006D5D89">
        <w:rPr>
          <w:lang w:val="en-US"/>
        </w:rPr>
        <w:t>records</w:t>
      </w:r>
      <w:proofErr w:type="spellEnd"/>
      <w:r w:rsidRPr="006D5D89">
        <w:rPr>
          <w:lang w:val="en-US"/>
        </w:rPr>
        <w:t>(</w:t>
      </w:r>
      <w:proofErr w:type="gramEnd"/>
      <w:r w:rsidRPr="006D5D89">
        <w:rPr>
          <w:lang w:val="en-US"/>
        </w:rPr>
        <w:t xml:space="preserve">id, </w:t>
      </w:r>
      <w:proofErr w:type="spellStart"/>
      <w:r w:rsidRPr="006D5D89">
        <w:rPr>
          <w:lang w:val="en-US"/>
        </w:rPr>
        <w:t>appointment_id</w:t>
      </w:r>
      <w:proofErr w:type="spellEnd"/>
      <w:r w:rsidRPr="006D5D89">
        <w:rPr>
          <w:lang w:val="en-US"/>
        </w:rPr>
        <w:t xml:space="preserve">, diagnosis, height, weight, medications, treatment, </w:t>
      </w:r>
    </w:p>
    <w:p w14:paraId="6B66BFDA" w14:textId="77777777" w:rsidR="006D5D89" w:rsidRPr="006D5D89" w:rsidRDefault="006D5D89" w:rsidP="006D5D89">
      <w:pPr>
        <w:rPr>
          <w:lang w:val="en-US"/>
        </w:rPr>
      </w:pPr>
      <w:r w:rsidRPr="006D5D89">
        <w:rPr>
          <w:lang w:val="en-US"/>
        </w:rPr>
        <w:t xml:space="preserve">                </w:t>
      </w:r>
      <w:proofErr w:type="spellStart"/>
      <w:r w:rsidRPr="006D5D89">
        <w:rPr>
          <w:lang w:val="en-US"/>
        </w:rPr>
        <w:t>is_vaccinated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is_neutered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has_diseases</w:t>
      </w:r>
      <w:proofErr w:type="spellEnd"/>
      <w:r w:rsidRPr="006D5D89">
        <w:rPr>
          <w:lang w:val="en-US"/>
        </w:rPr>
        <w:t xml:space="preserve">, </w:t>
      </w:r>
      <w:proofErr w:type="spellStart"/>
      <w:r w:rsidRPr="006D5D89">
        <w:rPr>
          <w:lang w:val="en-US"/>
        </w:rPr>
        <w:t>disease_notes</w:t>
      </w:r>
      <w:proofErr w:type="spellEnd"/>
      <w:r w:rsidRPr="006D5D89">
        <w:rPr>
          <w:lang w:val="en-US"/>
        </w:rPr>
        <w:t>)</w:t>
      </w:r>
    </w:p>
    <w:p w14:paraId="5FDB0362" w14:textId="45046517" w:rsidR="006D5D89" w:rsidRPr="006D5D89" w:rsidRDefault="006D5D89" w:rsidP="006D5D89">
      <w:pPr>
        <w:rPr>
          <w:lang w:val="en-US"/>
        </w:rPr>
      </w:pPr>
      <w:r w:rsidRPr="006D5D89">
        <w:rPr>
          <w:lang w:val="en-US"/>
        </w:rPr>
        <w:t xml:space="preserve">                        </w:t>
      </w:r>
    </w:p>
    <w:p w14:paraId="701DA3BC" w14:textId="77777777" w:rsidR="006D5D89" w:rsidRPr="006D5D89" w:rsidRDefault="006D5D89" w:rsidP="006D5D89">
      <w:pPr>
        <w:rPr>
          <w:lang w:val="en-US"/>
        </w:rPr>
      </w:pPr>
    </w:p>
    <w:p w14:paraId="46602E78" w14:textId="77777777" w:rsidR="006D5D89" w:rsidRPr="006D5D89" w:rsidRDefault="006D5D89" w:rsidP="006D5D89">
      <w:pPr>
        <w:rPr>
          <w:lang w:val="en-US"/>
        </w:rPr>
      </w:pPr>
    </w:p>
    <w:p w14:paraId="1114924B" w14:textId="77777777" w:rsidR="006D5D89" w:rsidRPr="006D5D89" w:rsidRDefault="006D5D89" w:rsidP="006D5D89">
      <w:pPr>
        <w:rPr>
          <w:lang w:val="en-US"/>
        </w:rPr>
      </w:pPr>
    </w:p>
    <w:p w14:paraId="68EC5DE1" w14:textId="77777777" w:rsidR="0087448D" w:rsidRPr="005D584B" w:rsidRDefault="006F1026" w:rsidP="007A3042">
      <w:pPr>
        <w:pStyle w:val="titulo"/>
      </w:pPr>
      <w:bookmarkStart w:id="3" w:name="_Toc196814500"/>
      <w:r w:rsidRPr="00E5349C">
        <w:lastRenderedPageBreak/>
        <w:t>Dicionário de Dados</w:t>
      </w:r>
      <w:bookmarkEnd w:id="3"/>
    </w:p>
    <w:p w14:paraId="1AA22F76" w14:textId="3B7E2843" w:rsidR="005C27DB" w:rsidRDefault="00F62285" w:rsidP="005C27DB">
      <w:pPr>
        <w:rPr>
          <w:b/>
          <w:bCs/>
        </w:rPr>
      </w:pPr>
      <w:proofErr w:type="spellStart"/>
      <w:r>
        <w:rPr>
          <w:b/>
          <w:bCs/>
        </w:rPr>
        <w:t>U</w:t>
      </w:r>
      <w:r w:rsidR="005C27DB">
        <w:rPr>
          <w:b/>
          <w:bCs/>
        </w:rPr>
        <w:t>sers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34"/>
        <w:gridCol w:w="961"/>
        <w:gridCol w:w="3174"/>
        <w:gridCol w:w="1025"/>
        <w:gridCol w:w="873"/>
        <w:gridCol w:w="1527"/>
      </w:tblGrid>
      <w:tr w:rsidR="00643398" w:rsidRPr="00643398" w14:paraId="69816217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C24392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1BA719F9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749C2871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25C85FBA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130D32F9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7C692A1C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749C483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9CF82E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57E9BEC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Id do </w:t>
            </w:r>
            <w:proofErr w:type="spellStart"/>
            <w:r w:rsidRPr="00643398">
              <w:rPr>
                <w:sz w:val="14"/>
                <w:szCs w:val="14"/>
              </w:rPr>
              <w:t>user</w:t>
            </w:r>
            <w:proofErr w:type="spellEnd"/>
          </w:p>
        </w:tc>
        <w:tc>
          <w:tcPr>
            <w:tcW w:w="1440" w:type="dxa"/>
          </w:tcPr>
          <w:p w14:paraId="3D4979E4" w14:textId="023BC906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46D5FB3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A14441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68482D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3822501A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A8A9B0E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full_name</w:t>
            </w:r>
            <w:proofErr w:type="spellEnd"/>
          </w:p>
        </w:tc>
        <w:tc>
          <w:tcPr>
            <w:tcW w:w="1440" w:type="dxa"/>
          </w:tcPr>
          <w:p w14:paraId="226B295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Nome completo do </w:t>
            </w:r>
            <w:proofErr w:type="spellStart"/>
            <w:r w:rsidRPr="00643398">
              <w:rPr>
                <w:sz w:val="14"/>
                <w:szCs w:val="14"/>
              </w:rPr>
              <w:t>user</w:t>
            </w:r>
            <w:proofErr w:type="spellEnd"/>
          </w:p>
        </w:tc>
        <w:tc>
          <w:tcPr>
            <w:tcW w:w="1440" w:type="dxa"/>
          </w:tcPr>
          <w:p w14:paraId="041E1D3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150)</w:t>
            </w:r>
          </w:p>
        </w:tc>
        <w:tc>
          <w:tcPr>
            <w:tcW w:w="1440" w:type="dxa"/>
          </w:tcPr>
          <w:p w14:paraId="12529CD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0656EAB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F778B2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5FD3F770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767D5BB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email</w:t>
            </w:r>
          </w:p>
        </w:tc>
        <w:tc>
          <w:tcPr>
            <w:tcW w:w="1440" w:type="dxa"/>
          </w:tcPr>
          <w:p w14:paraId="057F2A1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Email do </w:t>
            </w:r>
            <w:proofErr w:type="spellStart"/>
            <w:r w:rsidRPr="00643398">
              <w:rPr>
                <w:sz w:val="14"/>
                <w:szCs w:val="14"/>
              </w:rPr>
              <w:t>user</w:t>
            </w:r>
            <w:proofErr w:type="spellEnd"/>
          </w:p>
        </w:tc>
        <w:tc>
          <w:tcPr>
            <w:tcW w:w="1440" w:type="dxa"/>
          </w:tcPr>
          <w:p w14:paraId="7A7DC4C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100)</w:t>
            </w:r>
          </w:p>
        </w:tc>
        <w:tc>
          <w:tcPr>
            <w:tcW w:w="1440" w:type="dxa"/>
          </w:tcPr>
          <w:p w14:paraId="45F3417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2023422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3AEB14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UNIQUE</w:t>
            </w:r>
          </w:p>
        </w:tc>
      </w:tr>
      <w:tr w:rsidR="00643398" w:rsidRPr="00643398" w14:paraId="19BC249B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C86D2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password</w:t>
            </w:r>
          </w:p>
        </w:tc>
        <w:tc>
          <w:tcPr>
            <w:tcW w:w="1440" w:type="dxa"/>
          </w:tcPr>
          <w:p w14:paraId="61119AA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Password do </w:t>
            </w:r>
            <w:proofErr w:type="spellStart"/>
            <w:r w:rsidRPr="00643398">
              <w:rPr>
                <w:sz w:val="14"/>
                <w:szCs w:val="14"/>
              </w:rPr>
              <w:t>user</w:t>
            </w:r>
            <w:proofErr w:type="spellEnd"/>
          </w:p>
        </w:tc>
        <w:tc>
          <w:tcPr>
            <w:tcW w:w="1440" w:type="dxa"/>
          </w:tcPr>
          <w:p w14:paraId="7B681A0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255)</w:t>
            </w:r>
          </w:p>
        </w:tc>
        <w:tc>
          <w:tcPr>
            <w:tcW w:w="1440" w:type="dxa"/>
          </w:tcPr>
          <w:p w14:paraId="63BB019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839CF1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CCB2E4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6E3B80B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1D4FFA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phone</w:t>
            </w:r>
            <w:proofErr w:type="spellEnd"/>
          </w:p>
        </w:tc>
        <w:tc>
          <w:tcPr>
            <w:tcW w:w="1440" w:type="dxa"/>
          </w:tcPr>
          <w:p w14:paraId="4361D15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Número de telemóvel</w:t>
            </w:r>
          </w:p>
        </w:tc>
        <w:tc>
          <w:tcPr>
            <w:tcW w:w="1440" w:type="dxa"/>
          </w:tcPr>
          <w:p w14:paraId="1AA7C3C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20)</w:t>
            </w:r>
          </w:p>
        </w:tc>
        <w:tc>
          <w:tcPr>
            <w:tcW w:w="1440" w:type="dxa"/>
          </w:tcPr>
          <w:p w14:paraId="310D86D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6EFB147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14CE6B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05756D2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BC52FC9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nif</w:t>
            </w:r>
            <w:proofErr w:type="spellEnd"/>
          </w:p>
        </w:tc>
        <w:tc>
          <w:tcPr>
            <w:tcW w:w="1440" w:type="dxa"/>
          </w:tcPr>
          <w:p w14:paraId="56C72D6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NIF do </w:t>
            </w:r>
            <w:proofErr w:type="spellStart"/>
            <w:r w:rsidRPr="00643398">
              <w:rPr>
                <w:sz w:val="14"/>
                <w:szCs w:val="14"/>
              </w:rPr>
              <w:t>user</w:t>
            </w:r>
            <w:proofErr w:type="spellEnd"/>
          </w:p>
        </w:tc>
        <w:tc>
          <w:tcPr>
            <w:tcW w:w="1440" w:type="dxa"/>
          </w:tcPr>
          <w:p w14:paraId="32268EB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CHAR(</w:t>
            </w:r>
            <w:proofErr w:type="gramEnd"/>
            <w:r w:rsidRPr="00643398">
              <w:rPr>
                <w:sz w:val="14"/>
                <w:szCs w:val="14"/>
              </w:rPr>
              <w:t>9)</w:t>
            </w:r>
          </w:p>
        </w:tc>
        <w:tc>
          <w:tcPr>
            <w:tcW w:w="1440" w:type="dxa"/>
          </w:tcPr>
          <w:p w14:paraId="0C3E778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37B1BA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4DFB6D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UNIQUE</w:t>
            </w:r>
          </w:p>
        </w:tc>
      </w:tr>
      <w:tr w:rsidR="00643398" w:rsidRPr="00643398" w14:paraId="293F4A0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E878D6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birthday</w:t>
            </w:r>
            <w:proofErr w:type="spellEnd"/>
          </w:p>
        </w:tc>
        <w:tc>
          <w:tcPr>
            <w:tcW w:w="1440" w:type="dxa"/>
          </w:tcPr>
          <w:p w14:paraId="6570682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Data de nascimento</w:t>
            </w:r>
          </w:p>
        </w:tc>
        <w:tc>
          <w:tcPr>
            <w:tcW w:w="1440" w:type="dxa"/>
          </w:tcPr>
          <w:p w14:paraId="2458AC2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DATE</w:t>
            </w:r>
          </w:p>
        </w:tc>
        <w:tc>
          <w:tcPr>
            <w:tcW w:w="1440" w:type="dxa"/>
          </w:tcPr>
          <w:p w14:paraId="78D079E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0E08B4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14CC57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1E3B244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C06ECFD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gender</w:t>
            </w:r>
          </w:p>
        </w:tc>
        <w:tc>
          <w:tcPr>
            <w:tcW w:w="1440" w:type="dxa"/>
          </w:tcPr>
          <w:p w14:paraId="30BEA3F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Género</w:t>
            </w:r>
          </w:p>
        </w:tc>
        <w:tc>
          <w:tcPr>
            <w:tcW w:w="1440" w:type="dxa"/>
          </w:tcPr>
          <w:p w14:paraId="1CA41C1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ENUM('M','F','</w:t>
            </w:r>
            <w:proofErr w:type="spellStart"/>
            <w:r w:rsidRPr="00643398">
              <w:rPr>
                <w:sz w:val="14"/>
                <w:szCs w:val="14"/>
              </w:rPr>
              <w:t>Other</w:t>
            </w:r>
            <w:proofErr w:type="spellEnd"/>
            <w:r w:rsidRPr="00643398">
              <w:rPr>
                <w:sz w:val="14"/>
                <w:szCs w:val="14"/>
              </w:rPr>
              <w:t>')</w:t>
            </w:r>
          </w:p>
        </w:tc>
        <w:tc>
          <w:tcPr>
            <w:tcW w:w="1440" w:type="dxa"/>
          </w:tcPr>
          <w:p w14:paraId="5ED7238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E7BE01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14FD21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'</w:t>
            </w:r>
            <w:proofErr w:type="spellStart"/>
            <w:r w:rsidRPr="00643398">
              <w:rPr>
                <w:sz w:val="14"/>
                <w:szCs w:val="14"/>
              </w:rPr>
              <w:t>Other</w:t>
            </w:r>
            <w:proofErr w:type="spellEnd"/>
            <w:r w:rsidRPr="00643398">
              <w:rPr>
                <w:sz w:val="14"/>
                <w:szCs w:val="14"/>
              </w:rPr>
              <w:t>'</w:t>
            </w:r>
          </w:p>
        </w:tc>
      </w:tr>
      <w:tr w:rsidR="00643398" w:rsidRPr="00643398" w14:paraId="2131D26B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EC927C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address</w:t>
            </w:r>
            <w:proofErr w:type="spellEnd"/>
          </w:p>
        </w:tc>
        <w:tc>
          <w:tcPr>
            <w:tcW w:w="1440" w:type="dxa"/>
          </w:tcPr>
          <w:p w14:paraId="57BC8A3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Morada</w:t>
            </w:r>
          </w:p>
        </w:tc>
        <w:tc>
          <w:tcPr>
            <w:tcW w:w="1440" w:type="dxa"/>
          </w:tcPr>
          <w:p w14:paraId="770E704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255)</w:t>
            </w:r>
          </w:p>
        </w:tc>
        <w:tc>
          <w:tcPr>
            <w:tcW w:w="1440" w:type="dxa"/>
          </w:tcPr>
          <w:p w14:paraId="7FF59AD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C424EE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6D8AB5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0A8E72EC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6213FD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city</w:t>
            </w:r>
            <w:proofErr w:type="spellEnd"/>
          </w:p>
        </w:tc>
        <w:tc>
          <w:tcPr>
            <w:tcW w:w="1440" w:type="dxa"/>
          </w:tcPr>
          <w:p w14:paraId="40A57E7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Cidade</w:t>
            </w:r>
          </w:p>
        </w:tc>
        <w:tc>
          <w:tcPr>
            <w:tcW w:w="1440" w:type="dxa"/>
          </w:tcPr>
          <w:p w14:paraId="27F185D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50)</w:t>
            </w:r>
          </w:p>
        </w:tc>
        <w:tc>
          <w:tcPr>
            <w:tcW w:w="1440" w:type="dxa"/>
          </w:tcPr>
          <w:p w14:paraId="77A8E83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5E2698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9F6C27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068001D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5DB839B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role</w:t>
            </w:r>
          </w:p>
        </w:tc>
        <w:tc>
          <w:tcPr>
            <w:tcW w:w="1440" w:type="dxa"/>
          </w:tcPr>
          <w:p w14:paraId="215489C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Tipo de </w:t>
            </w:r>
            <w:proofErr w:type="spellStart"/>
            <w:r w:rsidRPr="00643398">
              <w:rPr>
                <w:sz w:val="14"/>
                <w:szCs w:val="14"/>
              </w:rPr>
              <w:t>user</w:t>
            </w:r>
            <w:proofErr w:type="spellEnd"/>
          </w:p>
        </w:tc>
        <w:tc>
          <w:tcPr>
            <w:tcW w:w="1440" w:type="dxa"/>
          </w:tcPr>
          <w:p w14:paraId="43377C0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ENUM('</w:t>
            </w:r>
            <w:proofErr w:type="spellStart"/>
            <w:r w:rsidRPr="00643398">
              <w:rPr>
                <w:sz w:val="14"/>
                <w:szCs w:val="14"/>
                <w:lang w:val="en-US"/>
              </w:rPr>
              <w:t>admin','customer','partner','volunteer','vet</w:t>
            </w:r>
            <w:proofErr w:type="spellEnd"/>
            <w:r w:rsidRPr="00643398">
              <w:rPr>
                <w:sz w:val="14"/>
                <w:szCs w:val="14"/>
                <w:lang w:val="en-US"/>
              </w:rPr>
              <w:t>')</w:t>
            </w:r>
          </w:p>
        </w:tc>
        <w:tc>
          <w:tcPr>
            <w:tcW w:w="1440" w:type="dxa"/>
          </w:tcPr>
          <w:p w14:paraId="429DEA5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3F34D91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979F38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38D95EBF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7D29A38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1440" w:type="dxa"/>
          </w:tcPr>
          <w:p w14:paraId="65735AB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Data de criação</w:t>
            </w:r>
          </w:p>
        </w:tc>
        <w:tc>
          <w:tcPr>
            <w:tcW w:w="1440" w:type="dxa"/>
          </w:tcPr>
          <w:p w14:paraId="156D035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TIMESTAMP</w:t>
            </w:r>
          </w:p>
        </w:tc>
        <w:tc>
          <w:tcPr>
            <w:tcW w:w="1440" w:type="dxa"/>
          </w:tcPr>
          <w:p w14:paraId="1226E68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967419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94BB7D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CURRENT_TIMESTAMP</w:t>
            </w:r>
          </w:p>
        </w:tc>
      </w:tr>
    </w:tbl>
    <w:p w14:paraId="662C42C6" w14:textId="77777777" w:rsidR="00643398" w:rsidRDefault="00643398" w:rsidP="005C27DB"/>
    <w:p w14:paraId="4B0A90C7" w14:textId="4B3C4B81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Volunteer</w:t>
      </w:r>
      <w:proofErr w:type="spellEnd"/>
      <w:r>
        <w:rPr>
          <w:b/>
          <w:bCs/>
        </w:rPr>
        <w:t xml:space="preserve"> </w:t>
      </w:r>
      <w:proofErr w:type="spellStart"/>
      <w:r w:rsidRPr="00643398">
        <w:rPr>
          <w:b/>
          <w:bCs/>
        </w:rPr>
        <w:t>profiles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29"/>
        <w:gridCol w:w="1421"/>
        <w:gridCol w:w="1393"/>
        <w:gridCol w:w="1414"/>
        <w:gridCol w:w="1404"/>
        <w:gridCol w:w="1433"/>
      </w:tblGrid>
      <w:tr w:rsidR="00643398" w:rsidRPr="00643398" w14:paraId="2F338335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60FCE1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76D234BA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793DC079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510DDA5E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1B7F1E18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76B23F4E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12713C85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63D4312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5742F9E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perfil voluntário</w:t>
            </w:r>
          </w:p>
        </w:tc>
        <w:tc>
          <w:tcPr>
            <w:tcW w:w="1440" w:type="dxa"/>
          </w:tcPr>
          <w:p w14:paraId="3F7B0AFC" w14:textId="4FA52ED2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6E61321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21CCC18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4729320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57559F27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D2B651A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1440" w:type="dxa"/>
          </w:tcPr>
          <w:p w14:paraId="24D2656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Id do </w:t>
            </w:r>
            <w:proofErr w:type="spellStart"/>
            <w:r w:rsidRPr="00643398">
              <w:rPr>
                <w:sz w:val="14"/>
                <w:szCs w:val="14"/>
              </w:rPr>
              <w:t>user</w:t>
            </w:r>
            <w:proofErr w:type="spellEnd"/>
          </w:p>
        </w:tc>
        <w:tc>
          <w:tcPr>
            <w:tcW w:w="1440" w:type="dxa"/>
          </w:tcPr>
          <w:p w14:paraId="3689A4F2" w14:textId="5D23DE78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5989A10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0FF407A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FD55CC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FK -&gt; users(id), ON DELETE CASCADE</w:t>
            </w:r>
          </w:p>
        </w:tc>
      </w:tr>
      <w:tr w:rsidR="00643398" w:rsidRPr="00643398" w14:paraId="25B4DDA1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C778FB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skills</w:t>
            </w:r>
            <w:proofErr w:type="spellEnd"/>
          </w:p>
        </w:tc>
        <w:tc>
          <w:tcPr>
            <w:tcW w:w="1440" w:type="dxa"/>
          </w:tcPr>
          <w:p w14:paraId="2178F88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Competências</w:t>
            </w:r>
          </w:p>
        </w:tc>
        <w:tc>
          <w:tcPr>
            <w:tcW w:w="1440" w:type="dxa"/>
          </w:tcPr>
          <w:p w14:paraId="38E3D1A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16EEAF6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DCB39E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87899E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598286E4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A7317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availability_notes</w:t>
            </w:r>
            <w:proofErr w:type="spellEnd"/>
          </w:p>
        </w:tc>
        <w:tc>
          <w:tcPr>
            <w:tcW w:w="1440" w:type="dxa"/>
          </w:tcPr>
          <w:p w14:paraId="77229DF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Notas de disponibilidade</w:t>
            </w:r>
          </w:p>
        </w:tc>
        <w:tc>
          <w:tcPr>
            <w:tcW w:w="1440" w:type="dxa"/>
          </w:tcPr>
          <w:p w14:paraId="0612FBD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21549C0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5F3B85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1F32FE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50B01A4D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F7DB2F7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join_date</w:t>
            </w:r>
            <w:proofErr w:type="spellEnd"/>
          </w:p>
        </w:tc>
        <w:tc>
          <w:tcPr>
            <w:tcW w:w="1440" w:type="dxa"/>
          </w:tcPr>
          <w:p w14:paraId="14479B4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Data de entrada</w:t>
            </w:r>
          </w:p>
        </w:tc>
        <w:tc>
          <w:tcPr>
            <w:tcW w:w="1440" w:type="dxa"/>
          </w:tcPr>
          <w:p w14:paraId="1A1CBBD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DATE</w:t>
            </w:r>
          </w:p>
        </w:tc>
        <w:tc>
          <w:tcPr>
            <w:tcW w:w="1440" w:type="dxa"/>
          </w:tcPr>
          <w:p w14:paraId="5B5F517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2C62A8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75B9D5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CURRENT_DATE</w:t>
            </w:r>
          </w:p>
        </w:tc>
      </w:tr>
    </w:tbl>
    <w:p w14:paraId="56F2D2A7" w14:textId="77777777" w:rsidR="00643398" w:rsidRDefault="00643398" w:rsidP="00643398">
      <w:pPr>
        <w:rPr>
          <w:b/>
          <w:bCs/>
        </w:rPr>
      </w:pPr>
    </w:p>
    <w:p w14:paraId="0EEDD3F1" w14:textId="633081DC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Veterinarians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22"/>
        <w:gridCol w:w="1413"/>
        <w:gridCol w:w="1417"/>
        <w:gridCol w:w="1410"/>
        <w:gridCol w:w="1400"/>
        <w:gridCol w:w="1432"/>
      </w:tblGrid>
      <w:tr w:rsidR="00643398" w:rsidRPr="00643398" w14:paraId="5F381455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4E88177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76BBA5EB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17D91399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7DD1855B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69F5FDC6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1D158FBD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0B239D5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70F672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59AB26A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veterinário</w:t>
            </w:r>
          </w:p>
        </w:tc>
        <w:tc>
          <w:tcPr>
            <w:tcW w:w="1440" w:type="dxa"/>
          </w:tcPr>
          <w:p w14:paraId="15F72AE4" w14:textId="472C20ED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46352C3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00EE2D7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4C5244B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588136F5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58DF82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1440" w:type="dxa"/>
          </w:tcPr>
          <w:p w14:paraId="1C837F8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Id do </w:t>
            </w:r>
            <w:proofErr w:type="spellStart"/>
            <w:r w:rsidRPr="00643398">
              <w:rPr>
                <w:sz w:val="14"/>
                <w:szCs w:val="14"/>
              </w:rPr>
              <w:t>user</w:t>
            </w:r>
            <w:proofErr w:type="spellEnd"/>
          </w:p>
        </w:tc>
        <w:tc>
          <w:tcPr>
            <w:tcW w:w="1440" w:type="dxa"/>
          </w:tcPr>
          <w:p w14:paraId="7BC131D7" w14:textId="00626004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3DA1FB5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0A342AB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E57C73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FK -&gt; users(id), ON DELETE CASCADE</w:t>
            </w:r>
          </w:p>
        </w:tc>
      </w:tr>
      <w:tr w:rsidR="00643398" w:rsidRPr="00643398" w14:paraId="3E25A42D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262985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license_number</w:t>
            </w:r>
            <w:proofErr w:type="spellEnd"/>
          </w:p>
        </w:tc>
        <w:tc>
          <w:tcPr>
            <w:tcW w:w="1440" w:type="dxa"/>
          </w:tcPr>
          <w:p w14:paraId="0313CF5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Número de cédula</w:t>
            </w:r>
          </w:p>
        </w:tc>
        <w:tc>
          <w:tcPr>
            <w:tcW w:w="1440" w:type="dxa"/>
          </w:tcPr>
          <w:p w14:paraId="2A056E4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50)</w:t>
            </w:r>
          </w:p>
        </w:tc>
        <w:tc>
          <w:tcPr>
            <w:tcW w:w="1440" w:type="dxa"/>
          </w:tcPr>
          <w:p w14:paraId="2D65874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2B043AB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C4E2D1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264BD1D4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1828BD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specialty</w:t>
            </w:r>
            <w:proofErr w:type="spellEnd"/>
          </w:p>
        </w:tc>
        <w:tc>
          <w:tcPr>
            <w:tcW w:w="1440" w:type="dxa"/>
          </w:tcPr>
          <w:p w14:paraId="4ADFC50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Especialidade</w:t>
            </w:r>
          </w:p>
        </w:tc>
        <w:tc>
          <w:tcPr>
            <w:tcW w:w="1440" w:type="dxa"/>
          </w:tcPr>
          <w:p w14:paraId="0597A79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100)</w:t>
            </w:r>
          </w:p>
        </w:tc>
        <w:tc>
          <w:tcPr>
            <w:tcW w:w="1440" w:type="dxa"/>
          </w:tcPr>
          <w:p w14:paraId="26052F3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FF0FEE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B7017B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</w:tbl>
    <w:p w14:paraId="4DA2DC9B" w14:textId="77777777" w:rsidR="00643398" w:rsidRDefault="00643398" w:rsidP="00643398">
      <w:pPr>
        <w:rPr>
          <w:sz w:val="20"/>
          <w:szCs w:val="20"/>
        </w:rPr>
      </w:pPr>
    </w:p>
    <w:p w14:paraId="45BD8AE1" w14:textId="57DA1B62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Partners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13"/>
        <w:gridCol w:w="1378"/>
        <w:gridCol w:w="1405"/>
        <w:gridCol w:w="1394"/>
        <w:gridCol w:w="1377"/>
        <w:gridCol w:w="1527"/>
      </w:tblGrid>
      <w:tr w:rsidR="00643398" w:rsidRPr="00643398" w14:paraId="415C533E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85C3EA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0DB9AA3F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26C4FC3E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6E0DA9B1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1D33DCF8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69B0DEB2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2BD65488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F23FAD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218194A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parceiro</w:t>
            </w:r>
          </w:p>
        </w:tc>
        <w:tc>
          <w:tcPr>
            <w:tcW w:w="1440" w:type="dxa"/>
          </w:tcPr>
          <w:p w14:paraId="032FDAF4" w14:textId="775C0444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5DEF7CC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4793031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6DE957B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1D0ABCA0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75AB77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1440" w:type="dxa"/>
          </w:tcPr>
          <w:p w14:paraId="353FC7B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Id do </w:t>
            </w:r>
            <w:proofErr w:type="spellStart"/>
            <w:r w:rsidRPr="00643398">
              <w:rPr>
                <w:sz w:val="14"/>
                <w:szCs w:val="14"/>
              </w:rPr>
              <w:t>user</w:t>
            </w:r>
            <w:proofErr w:type="spellEnd"/>
            <w:r w:rsidRPr="00643398">
              <w:rPr>
                <w:sz w:val="14"/>
                <w:szCs w:val="14"/>
              </w:rPr>
              <w:t xml:space="preserve"> associado</w:t>
            </w:r>
          </w:p>
        </w:tc>
        <w:tc>
          <w:tcPr>
            <w:tcW w:w="1440" w:type="dxa"/>
          </w:tcPr>
          <w:p w14:paraId="6ADD0534" w14:textId="01EFD812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3C1D7A4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1E9B0B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D2D470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users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5503B4CD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F2FAE0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company_name</w:t>
            </w:r>
            <w:proofErr w:type="spellEnd"/>
          </w:p>
        </w:tc>
        <w:tc>
          <w:tcPr>
            <w:tcW w:w="1440" w:type="dxa"/>
          </w:tcPr>
          <w:p w14:paraId="678F386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da empresa</w:t>
            </w:r>
          </w:p>
        </w:tc>
        <w:tc>
          <w:tcPr>
            <w:tcW w:w="1440" w:type="dxa"/>
          </w:tcPr>
          <w:p w14:paraId="7C7440E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150)</w:t>
            </w:r>
          </w:p>
        </w:tc>
        <w:tc>
          <w:tcPr>
            <w:tcW w:w="1440" w:type="dxa"/>
          </w:tcPr>
          <w:p w14:paraId="12EBBF0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790D58C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01371D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6F355B89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A3BF8F0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contact_person</w:t>
            </w:r>
            <w:proofErr w:type="spellEnd"/>
          </w:p>
        </w:tc>
        <w:tc>
          <w:tcPr>
            <w:tcW w:w="1440" w:type="dxa"/>
          </w:tcPr>
          <w:p w14:paraId="39C9C83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Pessoa de contacto</w:t>
            </w:r>
          </w:p>
        </w:tc>
        <w:tc>
          <w:tcPr>
            <w:tcW w:w="1440" w:type="dxa"/>
          </w:tcPr>
          <w:p w14:paraId="0D127BD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100)</w:t>
            </w:r>
          </w:p>
        </w:tc>
        <w:tc>
          <w:tcPr>
            <w:tcW w:w="1440" w:type="dxa"/>
          </w:tcPr>
          <w:p w14:paraId="1926824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56007E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01CE2C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40D4E5C5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059626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phone</w:t>
            </w:r>
            <w:proofErr w:type="spellEnd"/>
          </w:p>
        </w:tc>
        <w:tc>
          <w:tcPr>
            <w:tcW w:w="1440" w:type="dxa"/>
          </w:tcPr>
          <w:p w14:paraId="0A5E0FF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Telefone</w:t>
            </w:r>
          </w:p>
        </w:tc>
        <w:tc>
          <w:tcPr>
            <w:tcW w:w="1440" w:type="dxa"/>
          </w:tcPr>
          <w:p w14:paraId="559645D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20)</w:t>
            </w:r>
          </w:p>
        </w:tc>
        <w:tc>
          <w:tcPr>
            <w:tcW w:w="1440" w:type="dxa"/>
          </w:tcPr>
          <w:p w14:paraId="01018F1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33DC0EB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C2E8C9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0A556B39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7F9563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email</w:t>
            </w:r>
          </w:p>
        </w:tc>
        <w:tc>
          <w:tcPr>
            <w:tcW w:w="1440" w:type="dxa"/>
          </w:tcPr>
          <w:p w14:paraId="3392DED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Email</w:t>
            </w:r>
          </w:p>
        </w:tc>
        <w:tc>
          <w:tcPr>
            <w:tcW w:w="1440" w:type="dxa"/>
          </w:tcPr>
          <w:p w14:paraId="247AC85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100)</w:t>
            </w:r>
          </w:p>
        </w:tc>
        <w:tc>
          <w:tcPr>
            <w:tcW w:w="1440" w:type="dxa"/>
          </w:tcPr>
          <w:p w14:paraId="1563EE2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5B4D58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570FAE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6FB8E6F7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9FF2953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type_industry</w:t>
            </w:r>
            <w:proofErr w:type="spellEnd"/>
          </w:p>
        </w:tc>
        <w:tc>
          <w:tcPr>
            <w:tcW w:w="1440" w:type="dxa"/>
          </w:tcPr>
          <w:p w14:paraId="1CE110C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indústria</w:t>
            </w:r>
          </w:p>
        </w:tc>
        <w:tc>
          <w:tcPr>
            <w:tcW w:w="1440" w:type="dxa"/>
          </w:tcPr>
          <w:p w14:paraId="014E2C1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50)</w:t>
            </w:r>
          </w:p>
        </w:tc>
        <w:tc>
          <w:tcPr>
            <w:tcW w:w="1440" w:type="dxa"/>
          </w:tcPr>
          <w:p w14:paraId="2EFD465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58154D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DA0DFD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328935A0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3818F16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registered_at</w:t>
            </w:r>
            <w:proofErr w:type="spellEnd"/>
          </w:p>
        </w:tc>
        <w:tc>
          <w:tcPr>
            <w:tcW w:w="1440" w:type="dxa"/>
          </w:tcPr>
          <w:p w14:paraId="3C5B147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Data de registo</w:t>
            </w:r>
          </w:p>
        </w:tc>
        <w:tc>
          <w:tcPr>
            <w:tcW w:w="1440" w:type="dxa"/>
          </w:tcPr>
          <w:p w14:paraId="0D2DBC8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TIMESTAMP</w:t>
            </w:r>
          </w:p>
        </w:tc>
        <w:tc>
          <w:tcPr>
            <w:tcW w:w="1440" w:type="dxa"/>
          </w:tcPr>
          <w:p w14:paraId="2EA74F7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39FF3F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A607C3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CURRENT_TIMESTAMP</w:t>
            </w:r>
          </w:p>
        </w:tc>
      </w:tr>
    </w:tbl>
    <w:p w14:paraId="33153105" w14:textId="77777777" w:rsidR="00643398" w:rsidRDefault="00643398" w:rsidP="00643398">
      <w:pPr>
        <w:rPr>
          <w:sz w:val="20"/>
          <w:szCs w:val="20"/>
        </w:rPr>
      </w:pPr>
    </w:p>
    <w:p w14:paraId="54DAFC16" w14:textId="145EE29A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Species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05"/>
        <w:gridCol w:w="1409"/>
        <w:gridCol w:w="1420"/>
        <w:gridCol w:w="1417"/>
        <w:gridCol w:w="1409"/>
        <w:gridCol w:w="1434"/>
      </w:tblGrid>
      <w:tr w:rsidR="00643398" w:rsidRPr="00643398" w14:paraId="242DB391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05C456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284A0A1C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3B72992E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366B5EB7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501D66A0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12F6E14B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46923496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4E99CC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4A6ECB9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da espécie</w:t>
            </w:r>
          </w:p>
        </w:tc>
        <w:tc>
          <w:tcPr>
            <w:tcW w:w="1440" w:type="dxa"/>
          </w:tcPr>
          <w:p w14:paraId="17859808" w14:textId="7AF095D6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7B26308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032007F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7EDEDB5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49CE1A17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F83914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name</w:t>
            </w:r>
            <w:proofErr w:type="spellEnd"/>
          </w:p>
        </w:tc>
        <w:tc>
          <w:tcPr>
            <w:tcW w:w="1440" w:type="dxa"/>
          </w:tcPr>
          <w:p w14:paraId="5AB2A54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da espécie</w:t>
            </w:r>
          </w:p>
        </w:tc>
        <w:tc>
          <w:tcPr>
            <w:tcW w:w="1440" w:type="dxa"/>
          </w:tcPr>
          <w:p w14:paraId="127AAB8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30)</w:t>
            </w:r>
          </w:p>
        </w:tc>
        <w:tc>
          <w:tcPr>
            <w:tcW w:w="1440" w:type="dxa"/>
          </w:tcPr>
          <w:p w14:paraId="0712DF4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7A0CE8C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C4B24C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UNIQUE</w:t>
            </w:r>
          </w:p>
        </w:tc>
      </w:tr>
    </w:tbl>
    <w:p w14:paraId="6F2B0779" w14:textId="77777777" w:rsidR="00643398" w:rsidRDefault="00643398" w:rsidP="00643398">
      <w:pPr>
        <w:rPr>
          <w:sz w:val="20"/>
          <w:szCs w:val="20"/>
        </w:rPr>
      </w:pPr>
    </w:p>
    <w:p w14:paraId="02CBC89D" w14:textId="7475D7DD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lastRenderedPageBreak/>
        <w:t>Breeds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09"/>
        <w:gridCol w:w="1408"/>
        <w:gridCol w:w="1419"/>
        <w:gridCol w:w="1416"/>
        <w:gridCol w:w="1408"/>
        <w:gridCol w:w="1434"/>
      </w:tblGrid>
      <w:tr w:rsidR="00643398" w:rsidRPr="00643398" w14:paraId="3203C9FE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DBE3DC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34C14AF0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7664A5C3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0E381C1C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199B11CD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6D069EB7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78BEDBD5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68E452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110C0FD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da raça</w:t>
            </w:r>
          </w:p>
        </w:tc>
        <w:tc>
          <w:tcPr>
            <w:tcW w:w="1440" w:type="dxa"/>
          </w:tcPr>
          <w:p w14:paraId="16C82364" w14:textId="7A8944D5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170271F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53DB0B3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54AFC5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3167CD3F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D0478DB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species_id</w:t>
            </w:r>
            <w:proofErr w:type="spellEnd"/>
          </w:p>
        </w:tc>
        <w:tc>
          <w:tcPr>
            <w:tcW w:w="1440" w:type="dxa"/>
          </w:tcPr>
          <w:p w14:paraId="3F9D5AC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da espécie</w:t>
            </w:r>
          </w:p>
        </w:tc>
        <w:tc>
          <w:tcPr>
            <w:tcW w:w="1440" w:type="dxa"/>
          </w:tcPr>
          <w:p w14:paraId="12B04961" w14:textId="6B430C0D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0FFBD3D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4AFAFBD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99CDA1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species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47FB7754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39AD65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name</w:t>
            </w:r>
            <w:proofErr w:type="spellEnd"/>
          </w:p>
        </w:tc>
        <w:tc>
          <w:tcPr>
            <w:tcW w:w="1440" w:type="dxa"/>
          </w:tcPr>
          <w:p w14:paraId="1DBDEEC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da raça</w:t>
            </w:r>
          </w:p>
        </w:tc>
        <w:tc>
          <w:tcPr>
            <w:tcW w:w="1440" w:type="dxa"/>
          </w:tcPr>
          <w:p w14:paraId="1A7E487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50)</w:t>
            </w:r>
          </w:p>
        </w:tc>
        <w:tc>
          <w:tcPr>
            <w:tcW w:w="1440" w:type="dxa"/>
          </w:tcPr>
          <w:p w14:paraId="79B001C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70423B9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7F4DE2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</w:tbl>
    <w:p w14:paraId="1D512913" w14:textId="77777777" w:rsidR="00643398" w:rsidRDefault="00643398" w:rsidP="00643398">
      <w:pPr>
        <w:rPr>
          <w:b/>
          <w:bCs/>
        </w:rPr>
      </w:pPr>
    </w:p>
    <w:p w14:paraId="151DA058" w14:textId="495E7BAE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Animals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54"/>
        <w:gridCol w:w="962"/>
        <w:gridCol w:w="3151"/>
        <w:gridCol w:w="1026"/>
        <w:gridCol w:w="874"/>
        <w:gridCol w:w="1527"/>
      </w:tblGrid>
      <w:tr w:rsidR="00643398" w:rsidRPr="00643398" w14:paraId="63C0052C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9D06BE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1F187866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08CF9E93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200325C0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33CC0101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344F5D6E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350C3D49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935C5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284B9E3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animal</w:t>
            </w:r>
          </w:p>
        </w:tc>
        <w:tc>
          <w:tcPr>
            <w:tcW w:w="1440" w:type="dxa"/>
          </w:tcPr>
          <w:p w14:paraId="7801D841" w14:textId="4F89D432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79D236D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08FA2D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7167C56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191330CB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97D696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name</w:t>
            </w:r>
            <w:proofErr w:type="spellEnd"/>
          </w:p>
        </w:tc>
        <w:tc>
          <w:tcPr>
            <w:tcW w:w="1440" w:type="dxa"/>
          </w:tcPr>
          <w:p w14:paraId="291013C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 animal</w:t>
            </w:r>
          </w:p>
        </w:tc>
        <w:tc>
          <w:tcPr>
            <w:tcW w:w="1440" w:type="dxa"/>
          </w:tcPr>
          <w:p w14:paraId="68D2B61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100)</w:t>
            </w:r>
          </w:p>
        </w:tc>
        <w:tc>
          <w:tcPr>
            <w:tcW w:w="1440" w:type="dxa"/>
          </w:tcPr>
          <w:p w14:paraId="76A08E8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0888F31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8E3752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7190D51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0438F60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breed_id</w:t>
            </w:r>
            <w:proofErr w:type="spellEnd"/>
          </w:p>
        </w:tc>
        <w:tc>
          <w:tcPr>
            <w:tcW w:w="1440" w:type="dxa"/>
          </w:tcPr>
          <w:p w14:paraId="0AE00F2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da raça</w:t>
            </w:r>
          </w:p>
        </w:tc>
        <w:tc>
          <w:tcPr>
            <w:tcW w:w="1440" w:type="dxa"/>
          </w:tcPr>
          <w:p w14:paraId="50B0E969" w14:textId="556D98DB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2DF7301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7EFDD9F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B9FEE9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breeds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1D0D495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C4CDE00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gender</w:t>
            </w:r>
          </w:p>
        </w:tc>
        <w:tc>
          <w:tcPr>
            <w:tcW w:w="1440" w:type="dxa"/>
          </w:tcPr>
          <w:p w14:paraId="0BED9AD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Género do animal</w:t>
            </w:r>
          </w:p>
        </w:tc>
        <w:tc>
          <w:tcPr>
            <w:tcW w:w="1440" w:type="dxa"/>
          </w:tcPr>
          <w:p w14:paraId="3558FE3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ENUM('M','F')</w:t>
            </w:r>
          </w:p>
        </w:tc>
        <w:tc>
          <w:tcPr>
            <w:tcW w:w="1440" w:type="dxa"/>
          </w:tcPr>
          <w:p w14:paraId="321D905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3367BC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C380B1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529D721C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C46BD9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size</w:t>
            </w:r>
            <w:proofErr w:type="spellEnd"/>
          </w:p>
        </w:tc>
        <w:tc>
          <w:tcPr>
            <w:tcW w:w="1440" w:type="dxa"/>
          </w:tcPr>
          <w:p w14:paraId="076A2F5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Tamanho do animal</w:t>
            </w:r>
          </w:p>
        </w:tc>
        <w:tc>
          <w:tcPr>
            <w:tcW w:w="1440" w:type="dxa"/>
          </w:tcPr>
          <w:p w14:paraId="0FA7B9D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ENUM('</w:t>
            </w:r>
            <w:proofErr w:type="spellStart"/>
            <w:r w:rsidRPr="00643398">
              <w:rPr>
                <w:sz w:val="14"/>
                <w:szCs w:val="14"/>
                <w:lang w:val="en-US"/>
              </w:rPr>
              <w:t>Small','Medium','Large','Giant</w:t>
            </w:r>
            <w:proofErr w:type="spellEnd"/>
            <w:r w:rsidRPr="00643398">
              <w:rPr>
                <w:sz w:val="14"/>
                <w:szCs w:val="14"/>
                <w:lang w:val="en-US"/>
              </w:rPr>
              <w:t>')</w:t>
            </w:r>
          </w:p>
        </w:tc>
        <w:tc>
          <w:tcPr>
            <w:tcW w:w="1440" w:type="dxa"/>
          </w:tcPr>
          <w:p w14:paraId="3091F3C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A42F93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6602CA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169D0AA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D2F708A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image</w:t>
            </w:r>
            <w:proofErr w:type="spellEnd"/>
          </w:p>
        </w:tc>
        <w:tc>
          <w:tcPr>
            <w:tcW w:w="1440" w:type="dxa"/>
          </w:tcPr>
          <w:p w14:paraId="1FFD4C3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Imagem</w:t>
            </w:r>
          </w:p>
        </w:tc>
        <w:tc>
          <w:tcPr>
            <w:tcW w:w="1440" w:type="dxa"/>
          </w:tcPr>
          <w:p w14:paraId="53613A4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255)</w:t>
            </w:r>
          </w:p>
        </w:tc>
        <w:tc>
          <w:tcPr>
            <w:tcW w:w="1440" w:type="dxa"/>
          </w:tcPr>
          <w:p w14:paraId="5405E2B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0D7DC1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423A5D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0772E60A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1ADC7CA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birth_date</w:t>
            </w:r>
            <w:proofErr w:type="spellEnd"/>
          </w:p>
        </w:tc>
        <w:tc>
          <w:tcPr>
            <w:tcW w:w="1440" w:type="dxa"/>
          </w:tcPr>
          <w:p w14:paraId="22D6492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Data de nascimento</w:t>
            </w:r>
          </w:p>
        </w:tc>
        <w:tc>
          <w:tcPr>
            <w:tcW w:w="1440" w:type="dxa"/>
          </w:tcPr>
          <w:p w14:paraId="11C2376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DATE</w:t>
            </w:r>
          </w:p>
        </w:tc>
        <w:tc>
          <w:tcPr>
            <w:tcW w:w="1440" w:type="dxa"/>
          </w:tcPr>
          <w:p w14:paraId="62D49ED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1DEAD4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6AAF48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392D4868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DEFB3B2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description</w:t>
            </w:r>
            <w:proofErr w:type="spellEnd"/>
          </w:p>
        </w:tc>
        <w:tc>
          <w:tcPr>
            <w:tcW w:w="1440" w:type="dxa"/>
          </w:tcPr>
          <w:p w14:paraId="4FCD97F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1D4CCD6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2671CCD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6CCA38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3A983A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4D2E56A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93F9F57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status</w:t>
            </w:r>
          </w:p>
        </w:tc>
        <w:tc>
          <w:tcPr>
            <w:tcW w:w="1440" w:type="dxa"/>
          </w:tcPr>
          <w:p w14:paraId="38D0931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Estado do animal</w:t>
            </w:r>
          </w:p>
        </w:tc>
        <w:tc>
          <w:tcPr>
            <w:tcW w:w="1440" w:type="dxa"/>
          </w:tcPr>
          <w:p w14:paraId="34A8967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ENUM('</w:t>
            </w:r>
            <w:proofErr w:type="spellStart"/>
            <w:r w:rsidRPr="00643398">
              <w:rPr>
                <w:sz w:val="14"/>
                <w:szCs w:val="14"/>
                <w:lang w:val="en-US"/>
              </w:rPr>
              <w:t>available','adopted','in_process','deceased</w:t>
            </w:r>
            <w:proofErr w:type="spellEnd"/>
            <w:r w:rsidRPr="00643398">
              <w:rPr>
                <w:sz w:val="14"/>
                <w:szCs w:val="14"/>
                <w:lang w:val="en-US"/>
              </w:rPr>
              <w:t>')</w:t>
            </w:r>
          </w:p>
        </w:tc>
        <w:tc>
          <w:tcPr>
            <w:tcW w:w="1440" w:type="dxa"/>
          </w:tcPr>
          <w:p w14:paraId="42A0AE9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2956B78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ECB029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'</w:t>
            </w:r>
            <w:proofErr w:type="spellStart"/>
            <w:r w:rsidRPr="00643398">
              <w:rPr>
                <w:sz w:val="14"/>
                <w:szCs w:val="14"/>
              </w:rPr>
              <w:t>available</w:t>
            </w:r>
            <w:proofErr w:type="spellEnd"/>
            <w:r w:rsidRPr="00643398">
              <w:rPr>
                <w:sz w:val="14"/>
                <w:szCs w:val="14"/>
              </w:rPr>
              <w:t>'</w:t>
            </w:r>
          </w:p>
        </w:tc>
      </w:tr>
      <w:tr w:rsidR="00643398" w:rsidRPr="00643398" w14:paraId="54A3FADA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5C04188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created_at</w:t>
            </w:r>
            <w:proofErr w:type="spellEnd"/>
          </w:p>
        </w:tc>
        <w:tc>
          <w:tcPr>
            <w:tcW w:w="1440" w:type="dxa"/>
          </w:tcPr>
          <w:p w14:paraId="3B9EBC9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Data de criação do registo</w:t>
            </w:r>
          </w:p>
        </w:tc>
        <w:tc>
          <w:tcPr>
            <w:tcW w:w="1440" w:type="dxa"/>
          </w:tcPr>
          <w:p w14:paraId="53B60A4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TIMESTAMP</w:t>
            </w:r>
          </w:p>
        </w:tc>
        <w:tc>
          <w:tcPr>
            <w:tcW w:w="1440" w:type="dxa"/>
          </w:tcPr>
          <w:p w14:paraId="09B537B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826120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78DC3F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CURRENT_TIMESTAMP</w:t>
            </w:r>
          </w:p>
        </w:tc>
      </w:tr>
    </w:tbl>
    <w:p w14:paraId="61CE5FD7" w14:textId="77777777" w:rsidR="00643398" w:rsidRDefault="00643398" w:rsidP="00643398">
      <w:pPr>
        <w:rPr>
          <w:sz w:val="20"/>
          <w:szCs w:val="20"/>
        </w:rPr>
      </w:pPr>
    </w:p>
    <w:p w14:paraId="31DB5D68" w14:textId="2B0ACAFF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Adoption</w:t>
      </w:r>
      <w:proofErr w:type="spellEnd"/>
      <w:r>
        <w:rPr>
          <w:b/>
          <w:bCs/>
        </w:rPr>
        <w:t xml:space="preserve"> </w:t>
      </w:r>
      <w:r w:rsidRPr="00643398">
        <w:rPr>
          <w:b/>
          <w:bCs/>
        </w:rPr>
        <w:t>processes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811"/>
        <w:gridCol w:w="775"/>
        <w:gridCol w:w="3689"/>
        <w:gridCol w:w="943"/>
        <w:gridCol w:w="768"/>
        <w:gridCol w:w="1508"/>
      </w:tblGrid>
      <w:tr w:rsidR="00643398" w:rsidRPr="00643398" w14:paraId="027E829D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9B1AF3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2465B0A6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6C369802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05727E6A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14685B63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0286A542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76870A80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A6565E7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2F03277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processo de adoção</w:t>
            </w:r>
          </w:p>
        </w:tc>
        <w:tc>
          <w:tcPr>
            <w:tcW w:w="1440" w:type="dxa"/>
          </w:tcPr>
          <w:p w14:paraId="270E6058" w14:textId="27FD3ED9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6D92CE7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34074B1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6D7F96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10E84F5A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AAD1E7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1440" w:type="dxa"/>
          </w:tcPr>
          <w:p w14:paraId="7543591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candidato</w:t>
            </w:r>
          </w:p>
        </w:tc>
        <w:tc>
          <w:tcPr>
            <w:tcW w:w="1440" w:type="dxa"/>
          </w:tcPr>
          <w:p w14:paraId="33BCCC53" w14:textId="51321A32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6CF75C6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68A0A37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5AD357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users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11F3052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B38E9C4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animal_id</w:t>
            </w:r>
            <w:proofErr w:type="spellEnd"/>
          </w:p>
        </w:tc>
        <w:tc>
          <w:tcPr>
            <w:tcW w:w="1440" w:type="dxa"/>
          </w:tcPr>
          <w:p w14:paraId="116CD54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animal</w:t>
            </w:r>
          </w:p>
        </w:tc>
        <w:tc>
          <w:tcPr>
            <w:tcW w:w="1440" w:type="dxa"/>
          </w:tcPr>
          <w:p w14:paraId="173ECCCD" w14:textId="1B5C8AC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5F439D4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3FF6821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EE9948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animals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15EB6D48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318D553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status</w:t>
            </w:r>
          </w:p>
        </w:tc>
        <w:tc>
          <w:tcPr>
            <w:tcW w:w="1440" w:type="dxa"/>
          </w:tcPr>
          <w:p w14:paraId="5ABCA12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Estado do processo</w:t>
            </w:r>
          </w:p>
        </w:tc>
        <w:tc>
          <w:tcPr>
            <w:tcW w:w="1440" w:type="dxa"/>
          </w:tcPr>
          <w:p w14:paraId="118014E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ENUM('</w:t>
            </w:r>
            <w:proofErr w:type="spellStart"/>
            <w:r w:rsidRPr="00643398">
              <w:rPr>
                <w:sz w:val="14"/>
                <w:szCs w:val="14"/>
                <w:lang w:val="en-US"/>
              </w:rPr>
              <w:t>pending','approved','rejected','completed','cancelled</w:t>
            </w:r>
            <w:proofErr w:type="spellEnd"/>
            <w:r w:rsidRPr="00643398">
              <w:rPr>
                <w:sz w:val="14"/>
                <w:szCs w:val="14"/>
                <w:lang w:val="en-US"/>
              </w:rPr>
              <w:t>')</w:t>
            </w:r>
          </w:p>
        </w:tc>
        <w:tc>
          <w:tcPr>
            <w:tcW w:w="1440" w:type="dxa"/>
          </w:tcPr>
          <w:p w14:paraId="79AE24A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8BFF80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799E4C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'</w:t>
            </w:r>
            <w:proofErr w:type="spellStart"/>
            <w:r w:rsidRPr="00643398">
              <w:rPr>
                <w:sz w:val="14"/>
                <w:szCs w:val="14"/>
              </w:rPr>
              <w:t>pending</w:t>
            </w:r>
            <w:proofErr w:type="spellEnd"/>
            <w:r w:rsidRPr="00643398">
              <w:rPr>
                <w:sz w:val="14"/>
                <w:szCs w:val="14"/>
              </w:rPr>
              <w:t>'</w:t>
            </w:r>
          </w:p>
        </w:tc>
      </w:tr>
      <w:tr w:rsidR="00643398" w:rsidRPr="00643398" w14:paraId="078413D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CC30B6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start_date</w:t>
            </w:r>
            <w:proofErr w:type="spellEnd"/>
          </w:p>
        </w:tc>
        <w:tc>
          <w:tcPr>
            <w:tcW w:w="1440" w:type="dxa"/>
          </w:tcPr>
          <w:p w14:paraId="4B75698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Início do processo</w:t>
            </w:r>
          </w:p>
        </w:tc>
        <w:tc>
          <w:tcPr>
            <w:tcW w:w="1440" w:type="dxa"/>
          </w:tcPr>
          <w:p w14:paraId="725DDE0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TIMESTAMP</w:t>
            </w:r>
          </w:p>
        </w:tc>
        <w:tc>
          <w:tcPr>
            <w:tcW w:w="1440" w:type="dxa"/>
          </w:tcPr>
          <w:p w14:paraId="161B435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EF2BB5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10AD46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CURRENT_TIMESTAMP</w:t>
            </w:r>
          </w:p>
        </w:tc>
      </w:tr>
      <w:tr w:rsidR="00643398" w:rsidRPr="00643398" w14:paraId="12FE933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F917E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end_date</w:t>
            </w:r>
            <w:proofErr w:type="spellEnd"/>
          </w:p>
        </w:tc>
        <w:tc>
          <w:tcPr>
            <w:tcW w:w="1440" w:type="dxa"/>
          </w:tcPr>
          <w:p w14:paraId="1F1811F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Fim do processo</w:t>
            </w:r>
          </w:p>
        </w:tc>
        <w:tc>
          <w:tcPr>
            <w:tcW w:w="1440" w:type="dxa"/>
          </w:tcPr>
          <w:p w14:paraId="7975874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TIMESTAMP</w:t>
            </w:r>
          </w:p>
        </w:tc>
        <w:tc>
          <w:tcPr>
            <w:tcW w:w="1440" w:type="dxa"/>
          </w:tcPr>
          <w:p w14:paraId="2CD4374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459F33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9D45CF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NULL permitido</w:t>
            </w:r>
          </w:p>
        </w:tc>
      </w:tr>
      <w:tr w:rsidR="00643398" w:rsidRPr="00643398" w14:paraId="372985B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B61B27D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notes</w:t>
            </w:r>
          </w:p>
        </w:tc>
        <w:tc>
          <w:tcPr>
            <w:tcW w:w="1440" w:type="dxa"/>
          </w:tcPr>
          <w:p w14:paraId="7E0950A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Notas</w:t>
            </w:r>
          </w:p>
        </w:tc>
        <w:tc>
          <w:tcPr>
            <w:tcW w:w="1440" w:type="dxa"/>
          </w:tcPr>
          <w:p w14:paraId="46672DE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7F596CE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4B3E6A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4A3B37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</w:tbl>
    <w:p w14:paraId="47F27B50" w14:textId="77777777" w:rsidR="00643398" w:rsidRDefault="00643398" w:rsidP="00643398">
      <w:pPr>
        <w:rPr>
          <w:sz w:val="20"/>
          <w:szCs w:val="20"/>
        </w:rPr>
      </w:pPr>
    </w:p>
    <w:p w14:paraId="4EFADBD9" w14:textId="797309BD" w:rsidR="00643398" w:rsidRPr="00643398" w:rsidRDefault="00643398" w:rsidP="00643398">
      <w:pPr>
        <w:rPr>
          <w:sz w:val="20"/>
          <w:szCs w:val="20"/>
        </w:rPr>
      </w:pPr>
      <w:proofErr w:type="spellStart"/>
      <w:r w:rsidRPr="00643398">
        <w:rPr>
          <w:b/>
          <w:bCs/>
        </w:rPr>
        <w:t>Appointments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52"/>
        <w:gridCol w:w="1036"/>
        <w:gridCol w:w="2651"/>
        <w:gridCol w:w="1112"/>
        <w:gridCol w:w="991"/>
        <w:gridCol w:w="1352"/>
      </w:tblGrid>
      <w:tr w:rsidR="00643398" w:rsidRPr="00643398" w14:paraId="2811D788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D0FA0A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5414FBD1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440D64E1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50E3F16A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53B15C01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56236CCD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2A98DF8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F8634D4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6AA57A3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da consulta</w:t>
            </w:r>
          </w:p>
        </w:tc>
        <w:tc>
          <w:tcPr>
            <w:tcW w:w="1440" w:type="dxa"/>
          </w:tcPr>
          <w:p w14:paraId="694F4C1A" w14:textId="0EB0ED8D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2227686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5CDCDA8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FB9810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68E59E98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5C36DD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animal_id</w:t>
            </w:r>
            <w:proofErr w:type="spellEnd"/>
          </w:p>
        </w:tc>
        <w:tc>
          <w:tcPr>
            <w:tcW w:w="1440" w:type="dxa"/>
          </w:tcPr>
          <w:p w14:paraId="755AD03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animal</w:t>
            </w:r>
          </w:p>
        </w:tc>
        <w:tc>
          <w:tcPr>
            <w:tcW w:w="1440" w:type="dxa"/>
          </w:tcPr>
          <w:p w14:paraId="37F29D68" w14:textId="75A78AE3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718D66E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58B2DBF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0AD06A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animals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0DF74F1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C020A34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vet_id</w:t>
            </w:r>
            <w:proofErr w:type="spellEnd"/>
          </w:p>
        </w:tc>
        <w:tc>
          <w:tcPr>
            <w:tcW w:w="1440" w:type="dxa"/>
          </w:tcPr>
          <w:p w14:paraId="054E56B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veterinário</w:t>
            </w:r>
          </w:p>
        </w:tc>
        <w:tc>
          <w:tcPr>
            <w:tcW w:w="1440" w:type="dxa"/>
          </w:tcPr>
          <w:p w14:paraId="29608A10" w14:textId="7CEFC37C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779D3F6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6696707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4647C0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veterinarians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49BCDF5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3A12B4C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appointment_date</w:t>
            </w:r>
            <w:proofErr w:type="spellEnd"/>
          </w:p>
        </w:tc>
        <w:tc>
          <w:tcPr>
            <w:tcW w:w="1440" w:type="dxa"/>
          </w:tcPr>
          <w:p w14:paraId="3906E09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Data e hora da consulta</w:t>
            </w:r>
          </w:p>
        </w:tc>
        <w:tc>
          <w:tcPr>
            <w:tcW w:w="1440" w:type="dxa"/>
          </w:tcPr>
          <w:p w14:paraId="57E2125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DATETIME</w:t>
            </w:r>
          </w:p>
        </w:tc>
        <w:tc>
          <w:tcPr>
            <w:tcW w:w="1440" w:type="dxa"/>
          </w:tcPr>
          <w:p w14:paraId="16E64A2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BB79D0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E0ED2E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505562DB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DD0480B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reason</w:t>
            </w:r>
            <w:proofErr w:type="spellEnd"/>
          </w:p>
        </w:tc>
        <w:tc>
          <w:tcPr>
            <w:tcW w:w="1440" w:type="dxa"/>
          </w:tcPr>
          <w:p w14:paraId="6A68C67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Motivo da consulta</w:t>
            </w:r>
          </w:p>
        </w:tc>
        <w:tc>
          <w:tcPr>
            <w:tcW w:w="1440" w:type="dxa"/>
          </w:tcPr>
          <w:p w14:paraId="5093398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255)</w:t>
            </w:r>
          </w:p>
        </w:tc>
        <w:tc>
          <w:tcPr>
            <w:tcW w:w="1440" w:type="dxa"/>
          </w:tcPr>
          <w:p w14:paraId="3B127F2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4FA5D5B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804845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381D22FB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6BE4B50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status</w:t>
            </w:r>
          </w:p>
        </w:tc>
        <w:tc>
          <w:tcPr>
            <w:tcW w:w="1440" w:type="dxa"/>
          </w:tcPr>
          <w:p w14:paraId="7D5C418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Estado da consulta</w:t>
            </w:r>
          </w:p>
        </w:tc>
        <w:tc>
          <w:tcPr>
            <w:tcW w:w="1440" w:type="dxa"/>
          </w:tcPr>
          <w:p w14:paraId="574A056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ENUM('</w:t>
            </w:r>
            <w:proofErr w:type="spellStart"/>
            <w:r w:rsidRPr="00643398">
              <w:rPr>
                <w:sz w:val="14"/>
                <w:szCs w:val="14"/>
              </w:rPr>
              <w:t>scheduled</w:t>
            </w:r>
            <w:proofErr w:type="spellEnd"/>
            <w:r w:rsidRPr="00643398">
              <w:rPr>
                <w:sz w:val="14"/>
                <w:szCs w:val="14"/>
              </w:rPr>
              <w:t>','</w:t>
            </w:r>
            <w:proofErr w:type="spellStart"/>
            <w:r w:rsidRPr="00643398">
              <w:rPr>
                <w:sz w:val="14"/>
                <w:szCs w:val="14"/>
              </w:rPr>
              <w:t>completed</w:t>
            </w:r>
            <w:proofErr w:type="spellEnd"/>
            <w:r w:rsidRPr="00643398">
              <w:rPr>
                <w:sz w:val="14"/>
                <w:szCs w:val="14"/>
              </w:rPr>
              <w:t>','</w:t>
            </w:r>
            <w:proofErr w:type="spellStart"/>
            <w:r w:rsidRPr="00643398">
              <w:rPr>
                <w:sz w:val="14"/>
                <w:szCs w:val="14"/>
              </w:rPr>
              <w:t>cancelled</w:t>
            </w:r>
            <w:proofErr w:type="spellEnd"/>
            <w:r w:rsidRPr="00643398">
              <w:rPr>
                <w:sz w:val="14"/>
                <w:szCs w:val="14"/>
              </w:rPr>
              <w:t>')</w:t>
            </w:r>
          </w:p>
        </w:tc>
        <w:tc>
          <w:tcPr>
            <w:tcW w:w="1440" w:type="dxa"/>
          </w:tcPr>
          <w:p w14:paraId="4DBDE68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0942C0E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0EE7C2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'</w:t>
            </w:r>
            <w:proofErr w:type="spellStart"/>
            <w:r w:rsidRPr="00643398">
              <w:rPr>
                <w:sz w:val="14"/>
                <w:szCs w:val="14"/>
              </w:rPr>
              <w:t>scheduled</w:t>
            </w:r>
            <w:proofErr w:type="spellEnd"/>
            <w:r w:rsidRPr="00643398">
              <w:rPr>
                <w:sz w:val="14"/>
                <w:szCs w:val="14"/>
              </w:rPr>
              <w:t>'</w:t>
            </w:r>
          </w:p>
        </w:tc>
      </w:tr>
    </w:tbl>
    <w:p w14:paraId="18B6093E" w14:textId="77777777" w:rsidR="00643398" w:rsidRDefault="00643398" w:rsidP="00643398">
      <w:pPr>
        <w:rPr>
          <w:sz w:val="20"/>
          <w:szCs w:val="20"/>
        </w:rPr>
      </w:pPr>
    </w:p>
    <w:p w14:paraId="3A80AF74" w14:textId="77777777" w:rsidR="00643398" w:rsidRDefault="00643398" w:rsidP="00643398">
      <w:pPr>
        <w:rPr>
          <w:sz w:val="20"/>
          <w:szCs w:val="20"/>
        </w:rPr>
      </w:pPr>
    </w:p>
    <w:p w14:paraId="50D3CFF9" w14:textId="2DB97ADE" w:rsidR="00643398" w:rsidRPr="00643398" w:rsidRDefault="00643398" w:rsidP="00643398">
      <w:pPr>
        <w:rPr>
          <w:b/>
          <w:bCs/>
        </w:rPr>
      </w:pPr>
      <w:proofErr w:type="gramStart"/>
      <w:r w:rsidRPr="00643398">
        <w:rPr>
          <w:b/>
          <w:bCs/>
        </w:rPr>
        <w:lastRenderedPageBreak/>
        <w:t>Medical</w:t>
      </w:r>
      <w:r>
        <w:rPr>
          <w:b/>
          <w:bCs/>
        </w:rPr>
        <w:t xml:space="preserve"> </w:t>
      </w:r>
      <w:r w:rsidRPr="00643398">
        <w:rPr>
          <w:b/>
          <w:bCs/>
        </w:rPr>
        <w:t>records</w:t>
      </w:r>
      <w:proofErr w:type="gram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23"/>
        <w:gridCol w:w="1409"/>
        <w:gridCol w:w="1415"/>
        <w:gridCol w:w="1412"/>
        <w:gridCol w:w="1402"/>
        <w:gridCol w:w="1433"/>
      </w:tblGrid>
      <w:tr w:rsidR="00643398" w:rsidRPr="00643398" w14:paraId="36F5B7FA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8DE66A9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37154E1E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47629DE1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2D4F976F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617136DE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4F52CFAB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27779349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9FB808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0963C5F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registo médico</w:t>
            </w:r>
          </w:p>
        </w:tc>
        <w:tc>
          <w:tcPr>
            <w:tcW w:w="1440" w:type="dxa"/>
          </w:tcPr>
          <w:p w14:paraId="53ADDA36" w14:textId="3EEA394E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4F9928C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41BE27F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371122F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6ED6541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15A0F6B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appointment_id</w:t>
            </w:r>
            <w:proofErr w:type="spellEnd"/>
          </w:p>
        </w:tc>
        <w:tc>
          <w:tcPr>
            <w:tcW w:w="1440" w:type="dxa"/>
          </w:tcPr>
          <w:p w14:paraId="670E42A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da consulta</w:t>
            </w:r>
          </w:p>
        </w:tc>
        <w:tc>
          <w:tcPr>
            <w:tcW w:w="1440" w:type="dxa"/>
          </w:tcPr>
          <w:p w14:paraId="2920D9A4" w14:textId="082D1DF5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6C4A268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73B584A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5AED2B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FK -&gt; appointments(id), ON DELETE CASCADE</w:t>
            </w:r>
          </w:p>
        </w:tc>
      </w:tr>
      <w:tr w:rsidR="00643398" w:rsidRPr="00643398" w14:paraId="46A4C1C5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F645371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diagnosis</w:t>
            </w:r>
            <w:proofErr w:type="spellEnd"/>
          </w:p>
        </w:tc>
        <w:tc>
          <w:tcPr>
            <w:tcW w:w="1440" w:type="dxa"/>
          </w:tcPr>
          <w:p w14:paraId="36E1D75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Diagnóstico</w:t>
            </w:r>
          </w:p>
        </w:tc>
        <w:tc>
          <w:tcPr>
            <w:tcW w:w="1440" w:type="dxa"/>
          </w:tcPr>
          <w:p w14:paraId="110DF9E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60398EC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B26488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6B9F2C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2D8E3BB0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9AA82DA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height</w:t>
            </w:r>
            <w:proofErr w:type="spellEnd"/>
          </w:p>
        </w:tc>
        <w:tc>
          <w:tcPr>
            <w:tcW w:w="1440" w:type="dxa"/>
          </w:tcPr>
          <w:p w14:paraId="5D6AA85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Altura</w:t>
            </w:r>
          </w:p>
        </w:tc>
        <w:tc>
          <w:tcPr>
            <w:tcW w:w="1440" w:type="dxa"/>
          </w:tcPr>
          <w:p w14:paraId="5FC8952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DECIMAL(</w:t>
            </w:r>
            <w:proofErr w:type="gramEnd"/>
            <w:r w:rsidRPr="00643398">
              <w:rPr>
                <w:sz w:val="14"/>
                <w:szCs w:val="14"/>
              </w:rPr>
              <w:t>5,2)</w:t>
            </w:r>
          </w:p>
        </w:tc>
        <w:tc>
          <w:tcPr>
            <w:tcW w:w="1440" w:type="dxa"/>
          </w:tcPr>
          <w:p w14:paraId="2D0DDB1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79A115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C97FB3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6E7D4368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4949153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weight</w:t>
            </w:r>
            <w:proofErr w:type="spellEnd"/>
          </w:p>
        </w:tc>
        <w:tc>
          <w:tcPr>
            <w:tcW w:w="1440" w:type="dxa"/>
          </w:tcPr>
          <w:p w14:paraId="1297F47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Peso</w:t>
            </w:r>
          </w:p>
        </w:tc>
        <w:tc>
          <w:tcPr>
            <w:tcW w:w="1440" w:type="dxa"/>
          </w:tcPr>
          <w:p w14:paraId="6A89845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DECIMAL(</w:t>
            </w:r>
            <w:proofErr w:type="gramEnd"/>
            <w:r w:rsidRPr="00643398">
              <w:rPr>
                <w:sz w:val="14"/>
                <w:szCs w:val="14"/>
              </w:rPr>
              <w:t>5,2)</w:t>
            </w:r>
          </w:p>
        </w:tc>
        <w:tc>
          <w:tcPr>
            <w:tcW w:w="1440" w:type="dxa"/>
          </w:tcPr>
          <w:p w14:paraId="38A6F00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752D7A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0288B8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661C9588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68FE1AB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medications</w:t>
            </w:r>
            <w:proofErr w:type="spellEnd"/>
          </w:p>
        </w:tc>
        <w:tc>
          <w:tcPr>
            <w:tcW w:w="1440" w:type="dxa"/>
          </w:tcPr>
          <w:p w14:paraId="68D144B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Medicação</w:t>
            </w:r>
          </w:p>
        </w:tc>
        <w:tc>
          <w:tcPr>
            <w:tcW w:w="1440" w:type="dxa"/>
          </w:tcPr>
          <w:p w14:paraId="3F47353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29D26DE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8CF23B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D99F36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593BC7A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1A162B0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treatment</w:t>
            </w:r>
            <w:proofErr w:type="spellEnd"/>
          </w:p>
        </w:tc>
        <w:tc>
          <w:tcPr>
            <w:tcW w:w="1440" w:type="dxa"/>
          </w:tcPr>
          <w:p w14:paraId="5753E36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Tratamento</w:t>
            </w:r>
          </w:p>
        </w:tc>
        <w:tc>
          <w:tcPr>
            <w:tcW w:w="1440" w:type="dxa"/>
          </w:tcPr>
          <w:p w14:paraId="48490FE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35F5324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A9650D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3A9194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686D7040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56846F5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is_vaccinated</w:t>
            </w:r>
            <w:proofErr w:type="spellEnd"/>
          </w:p>
        </w:tc>
        <w:tc>
          <w:tcPr>
            <w:tcW w:w="1440" w:type="dxa"/>
          </w:tcPr>
          <w:p w14:paraId="6C7722A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Está vacinado</w:t>
            </w:r>
          </w:p>
        </w:tc>
        <w:tc>
          <w:tcPr>
            <w:tcW w:w="1440" w:type="dxa"/>
          </w:tcPr>
          <w:p w14:paraId="3179785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BOOLEAN</w:t>
            </w:r>
          </w:p>
        </w:tc>
        <w:tc>
          <w:tcPr>
            <w:tcW w:w="1440" w:type="dxa"/>
          </w:tcPr>
          <w:p w14:paraId="1C09D43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01EB6B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555676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FALSE</w:t>
            </w:r>
          </w:p>
        </w:tc>
      </w:tr>
      <w:tr w:rsidR="00643398" w:rsidRPr="00643398" w14:paraId="521FFCC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978352B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is_neutered</w:t>
            </w:r>
            <w:proofErr w:type="spellEnd"/>
          </w:p>
        </w:tc>
        <w:tc>
          <w:tcPr>
            <w:tcW w:w="1440" w:type="dxa"/>
          </w:tcPr>
          <w:p w14:paraId="239C9E5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Está castrado</w:t>
            </w:r>
          </w:p>
        </w:tc>
        <w:tc>
          <w:tcPr>
            <w:tcW w:w="1440" w:type="dxa"/>
          </w:tcPr>
          <w:p w14:paraId="4A745DA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BOOLEAN</w:t>
            </w:r>
          </w:p>
        </w:tc>
        <w:tc>
          <w:tcPr>
            <w:tcW w:w="1440" w:type="dxa"/>
          </w:tcPr>
          <w:p w14:paraId="6D38CF6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7790A5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98F864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FALSE</w:t>
            </w:r>
          </w:p>
        </w:tc>
      </w:tr>
      <w:tr w:rsidR="00643398" w:rsidRPr="00643398" w14:paraId="4FDEE3F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0306E94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has_diseases</w:t>
            </w:r>
            <w:proofErr w:type="spellEnd"/>
          </w:p>
        </w:tc>
        <w:tc>
          <w:tcPr>
            <w:tcW w:w="1440" w:type="dxa"/>
          </w:tcPr>
          <w:p w14:paraId="4D0EDDE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Tem doenças</w:t>
            </w:r>
          </w:p>
        </w:tc>
        <w:tc>
          <w:tcPr>
            <w:tcW w:w="1440" w:type="dxa"/>
          </w:tcPr>
          <w:p w14:paraId="4E640BA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BOOLEAN</w:t>
            </w:r>
          </w:p>
        </w:tc>
        <w:tc>
          <w:tcPr>
            <w:tcW w:w="1440" w:type="dxa"/>
          </w:tcPr>
          <w:p w14:paraId="6F2122D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541C1D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6B6DA3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FALSE</w:t>
            </w:r>
          </w:p>
        </w:tc>
      </w:tr>
      <w:tr w:rsidR="00643398" w:rsidRPr="00643398" w14:paraId="2BE88075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4DBA4F0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disease_notes</w:t>
            </w:r>
            <w:proofErr w:type="spellEnd"/>
          </w:p>
        </w:tc>
        <w:tc>
          <w:tcPr>
            <w:tcW w:w="1440" w:type="dxa"/>
          </w:tcPr>
          <w:p w14:paraId="695365D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Notas de doenças</w:t>
            </w:r>
          </w:p>
        </w:tc>
        <w:tc>
          <w:tcPr>
            <w:tcW w:w="1440" w:type="dxa"/>
          </w:tcPr>
          <w:p w14:paraId="3F772DC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5A24972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8C81EF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058DB7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</w:tbl>
    <w:p w14:paraId="3B72D14C" w14:textId="77777777" w:rsidR="00643398" w:rsidRDefault="00643398" w:rsidP="00643398">
      <w:pPr>
        <w:rPr>
          <w:sz w:val="20"/>
          <w:szCs w:val="20"/>
        </w:rPr>
      </w:pPr>
    </w:p>
    <w:p w14:paraId="1194D7A2" w14:textId="383F8FA9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Events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97"/>
        <w:gridCol w:w="956"/>
        <w:gridCol w:w="3361"/>
        <w:gridCol w:w="1008"/>
        <w:gridCol w:w="849"/>
        <w:gridCol w:w="1323"/>
      </w:tblGrid>
      <w:tr w:rsidR="00643398" w:rsidRPr="00643398" w14:paraId="133E4EA0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6210E23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0D28159B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55D19A53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651A32C6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391AC0DA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52654CC0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167C3C4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5B00AD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3635E1A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evento</w:t>
            </w:r>
          </w:p>
        </w:tc>
        <w:tc>
          <w:tcPr>
            <w:tcW w:w="1440" w:type="dxa"/>
          </w:tcPr>
          <w:p w14:paraId="4C1EF10D" w14:textId="30B46F90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5A1265B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0ED4660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055B313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28785A19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20A70A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name</w:t>
            </w:r>
            <w:proofErr w:type="spellEnd"/>
          </w:p>
        </w:tc>
        <w:tc>
          <w:tcPr>
            <w:tcW w:w="1440" w:type="dxa"/>
          </w:tcPr>
          <w:p w14:paraId="7AB4F62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 evento</w:t>
            </w:r>
          </w:p>
        </w:tc>
        <w:tc>
          <w:tcPr>
            <w:tcW w:w="1440" w:type="dxa"/>
          </w:tcPr>
          <w:p w14:paraId="0B54605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100)</w:t>
            </w:r>
          </w:p>
        </w:tc>
        <w:tc>
          <w:tcPr>
            <w:tcW w:w="1440" w:type="dxa"/>
          </w:tcPr>
          <w:p w14:paraId="3F0063D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0D02E31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2CF5EE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133906C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C2541EE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event_date</w:t>
            </w:r>
            <w:proofErr w:type="spellEnd"/>
          </w:p>
        </w:tc>
        <w:tc>
          <w:tcPr>
            <w:tcW w:w="1440" w:type="dxa"/>
          </w:tcPr>
          <w:p w14:paraId="2C5F20E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Início do evento</w:t>
            </w:r>
          </w:p>
        </w:tc>
        <w:tc>
          <w:tcPr>
            <w:tcW w:w="1440" w:type="dxa"/>
          </w:tcPr>
          <w:p w14:paraId="587EF94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DATETIME</w:t>
            </w:r>
          </w:p>
        </w:tc>
        <w:tc>
          <w:tcPr>
            <w:tcW w:w="1440" w:type="dxa"/>
          </w:tcPr>
          <w:p w14:paraId="1A2E79E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0406791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76044B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7A06255D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DC517F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end_date</w:t>
            </w:r>
            <w:proofErr w:type="spellEnd"/>
          </w:p>
        </w:tc>
        <w:tc>
          <w:tcPr>
            <w:tcW w:w="1440" w:type="dxa"/>
          </w:tcPr>
          <w:p w14:paraId="5D364B1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Fim do evento</w:t>
            </w:r>
          </w:p>
        </w:tc>
        <w:tc>
          <w:tcPr>
            <w:tcW w:w="1440" w:type="dxa"/>
          </w:tcPr>
          <w:p w14:paraId="06EC30D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DATETIME</w:t>
            </w:r>
          </w:p>
        </w:tc>
        <w:tc>
          <w:tcPr>
            <w:tcW w:w="1440" w:type="dxa"/>
          </w:tcPr>
          <w:p w14:paraId="2E1B50E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8FB4D6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BD4B3E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3B3644DB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8D4646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location</w:t>
            </w:r>
            <w:proofErr w:type="spellEnd"/>
          </w:p>
        </w:tc>
        <w:tc>
          <w:tcPr>
            <w:tcW w:w="1440" w:type="dxa"/>
          </w:tcPr>
          <w:p w14:paraId="671DD5B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Local</w:t>
            </w:r>
          </w:p>
        </w:tc>
        <w:tc>
          <w:tcPr>
            <w:tcW w:w="1440" w:type="dxa"/>
          </w:tcPr>
          <w:p w14:paraId="7E9C635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150)</w:t>
            </w:r>
          </w:p>
        </w:tc>
        <w:tc>
          <w:tcPr>
            <w:tcW w:w="1440" w:type="dxa"/>
          </w:tcPr>
          <w:p w14:paraId="509C9BC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23104B8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32D482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43F2E9EA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BFC57FB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description</w:t>
            </w:r>
            <w:proofErr w:type="spellEnd"/>
          </w:p>
        </w:tc>
        <w:tc>
          <w:tcPr>
            <w:tcW w:w="1440" w:type="dxa"/>
          </w:tcPr>
          <w:p w14:paraId="0AC80A8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3748CEC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7F31C48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34CF17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9D74EB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20EAD00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049B62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event_type</w:t>
            </w:r>
            <w:proofErr w:type="spellEnd"/>
          </w:p>
        </w:tc>
        <w:tc>
          <w:tcPr>
            <w:tcW w:w="1440" w:type="dxa"/>
          </w:tcPr>
          <w:p w14:paraId="20C9F59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evento</w:t>
            </w:r>
          </w:p>
        </w:tc>
        <w:tc>
          <w:tcPr>
            <w:tcW w:w="1440" w:type="dxa"/>
          </w:tcPr>
          <w:p w14:paraId="7EDF666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ENUM('</w:t>
            </w:r>
            <w:proofErr w:type="spellStart"/>
            <w:r w:rsidRPr="00643398">
              <w:rPr>
                <w:sz w:val="14"/>
                <w:szCs w:val="14"/>
              </w:rPr>
              <w:t>Caominhada</w:t>
            </w:r>
            <w:proofErr w:type="spellEnd"/>
            <w:r w:rsidRPr="00643398">
              <w:rPr>
                <w:sz w:val="14"/>
                <w:szCs w:val="14"/>
              </w:rPr>
              <w:t>')</w:t>
            </w:r>
          </w:p>
        </w:tc>
        <w:tc>
          <w:tcPr>
            <w:tcW w:w="1440" w:type="dxa"/>
          </w:tcPr>
          <w:p w14:paraId="5B68D21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5F4F9CD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C407C3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2A8A044B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B3A97C5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status</w:t>
            </w:r>
          </w:p>
        </w:tc>
        <w:tc>
          <w:tcPr>
            <w:tcW w:w="1440" w:type="dxa"/>
          </w:tcPr>
          <w:p w14:paraId="41DD3F8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Estado do evento</w:t>
            </w:r>
          </w:p>
        </w:tc>
        <w:tc>
          <w:tcPr>
            <w:tcW w:w="1440" w:type="dxa"/>
          </w:tcPr>
          <w:p w14:paraId="5FD9F0B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ENUM('</w:t>
            </w:r>
            <w:proofErr w:type="spellStart"/>
            <w:r w:rsidRPr="00643398">
              <w:rPr>
                <w:sz w:val="14"/>
                <w:szCs w:val="14"/>
                <w:lang w:val="en-US"/>
              </w:rPr>
              <w:t>scheduled','cancelled','postponed','completed</w:t>
            </w:r>
            <w:proofErr w:type="spellEnd"/>
            <w:r w:rsidRPr="00643398">
              <w:rPr>
                <w:sz w:val="14"/>
                <w:szCs w:val="14"/>
                <w:lang w:val="en-US"/>
              </w:rPr>
              <w:t>')</w:t>
            </w:r>
          </w:p>
        </w:tc>
        <w:tc>
          <w:tcPr>
            <w:tcW w:w="1440" w:type="dxa"/>
          </w:tcPr>
          <w:p w14:paraId="46F530F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4764574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F765AE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'</w:t>
            </w:r>
            <w:proofErr w:type="spellStart"/>
            <w:r w:rsidRPr="00643398">
              <w:rPr>
                <w:sz w:val="14"/>
                <w:szCs w:val="14"/>
              </w:rPr>
              <w:t>scheduled</w:t>
            </w:r>
            <w:proofErr w:type="spellEnd"/>
            <w:r w:rsidRPr="00643398">
              <w:rPr>
                <w:sz w:val="14"/>
                <w:szCs w:val="14"/>
              </w:rPr>
              <w:t>'</w:t>
            </w:r>
          </w:p>
        </w:tc>
      </w:tr>
      <w:tr w:rsidR="00643398" w:rsidRPr="00643398" w14:paraId="4D9F7B1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BD389E4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capacity</w:t>
            </w:r>
            <w:proofErr w:type="spellEnd"/>
          </w:p>
        </w:tc>
        <w:tc>
          <w:tcPr>
            <w:tcW w:w="1440" w:type="dxa"/>
          </w:tcPr>
          <w:p w14:paraId="4D5D9EB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Capacidade</w:t>
            </w:r>
          </w:p>
        </w:tc>
        <w:tc>
          <w:tcPr>
            <w:tcW w:w="1440" w:type="dxa"/>
          </w:tcPr>
          <w:p w14:paraId="1B9F60E6" w14:textId="530EBA50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4C551FC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8B13FC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2E7B1D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310FC8E8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A41512E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organizer_id</w:t>
            </w:r>
            <w:proofErr w:type="spellEnd"/>
          </w:p>
        </w:tc>
        <w:tc>
          <w:tcPr>
            <w:tcW w:w="1440" w:type="dxa"/>
          </w:tcPr>
          <w:p w14:paraId="36D4444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organizador</w:t>
            </w:r>
          </w:p>
        </w:tc>
        <w:tc>
          <w:tcPr>
            <w:tcW w:w="1440" w:type="dxa"/>
          </w:tcPr>
          <w:p w14:paraId="084C274C" w14:textId="7D5FC8A8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6C8C375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A350A2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FD387D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users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</w:tbl>
    <w:p w14:paraId="662E6832" w14:textId="77777777" w:rsidR="00643398" w:rsidRDefault="00643398" w:rsidP="00643398">
      <w:pPr>
        <w:rPr>
          <w:sz w:val="20"/>
          <w:szCs w:val="20"/>
        </w:rPr>
      </w:pPr>
    </w:p>
    <w:p w14:paraId="459B38C8" w14:textId="26A020AF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Event</w:t>
      </w:r>
      <w:proofErr w:type="spellEnd"/>
      <w:r>
        <w:rPr>
          <w:b/>
          <w:bCs/>
        </w:rPr>
        <w:t xml:space="preserve"> </w:t>
      </w:r>
      <w:proofErr w:type="spellStart"/>
      <w:r w:rsidRPr="00643398">
        <w:rPr>
          <w:b/>
          <w:bCs/>
        </w:rPr>
        <w:t>registrations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91"/>
        <w:gridCol w:w="1090"/>
        <w:gridCol w:w="2508"/>
        <w:gridCol w:w="1101"/>
        <w:gridCol w:w="977"/>
        <w:gridCol w:w="1527"/>
      </w:tblGrid>
      <w:tr w:rsidR="00643398" w:rsidRPr="00643398" w14:paraId="3317EDF0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EDE3BF3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5EAEDDAD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757B0E2F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0CDC2733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74D88865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31F585BA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105AC03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0FE0F6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54360FD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da inscrição</w:t>
            </w:r>
          </w:p>
        </w:tc>
        <w:tc>
          <w:tcPr>
            <w:tcW w:w="1440" w:type="dxa"/>
          </w:tcPr>
          <w:p w14:paraId="390B6A9A" w14:textId="027B252B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06055D3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6D563C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36121C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1293B5C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48DCD4A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user_id</w:t>
            </w:r>
            <w:proofErr w:type="spellEnd"/>
          </w:p>
        </w:tc>
        <w:tc>
          <w:tcPr>
            <w:tcW w:w="1440" w:type="dxa"/>
          </w:tcPr>
          <w:p w14:paraId="4F093D4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Id do </w:t>
            </w:r>
            <w:proofErr w:type="spellStart"/>
            <w:r w:rsidRPr="00643398">
              <w:rPr>
                <w:sz w:val="14"/>
                <w:szCs w:val="14"/>
              </w:rPr>
              <w:t>user</w:t>
            </w:r>
            <w:proofErr w:type="spellEnd"/>
            <w:r w:rsidRPr="00643398">
              <w:rPr>
                <w:sz w:val="14"/>
                <w:szCs w:val="14"/>
              </w:rPr>
              <w:t xml:space="preserve"> inscrito</w:t>
            </w:r>
          </w:p>
        </w:tc>
        <w:tc>
          <w:tcPr>
            <w:tcW w:w="1440" w:type="dxa"/>
          </w:tcPr>
          <w:p w14:paraId="30811C92" w14:textId="3EE34182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6431DAF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67AA0BF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19A2BE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users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5397D1F8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B08FB8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event_id</w:t>
            </w:r>
            <w:proofErr w:type="spellEnd"/>
          </w:p>
        </w:tc>
        <w:tc>
          <w:tcPr>
            <w:tcW w:w="1440" w:type="dxa"/>
          </w:tcPr>
          <w:p w14:paraId="5B866CA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evento</w:t>
            </w:r>
          </w:p>
        </w:tc>
        <w:tc>
          <w:tcPr>
            <w:tcW w:w="1440" w:type="dxa"/>
          </w:tcPr>
          <w:p w14:paraId="4F0447D8" w14:textId="69C8BCFB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7245143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5F26622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E8FF43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events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3CD664E0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25EEC97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registration_date</w:t>
            </w:r>
            <w:proofErr w:type="spellEnd"/>
          </w:p>
        </w:tc>
        <w:tc>
          <w:tcPr>
            <w:tcW w:w="1440" w:type="dxa"/>
          </w:tcPr>
          <w:p w14:paraId="0EA71A0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Data da inscrição</w:t>
            </w:r>
          </w:p>
        </w:tc>
        <w:tc>
          <w:tcPr>
            <w:tcW w:w="1440" w:type="dxa"/>
          </w:tcPr>
          <w:p w14:paraId="3B9D2DD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TIMESTAMP</w:t>
            </w:r>
          </w:p>
        </w:tc>
        <w:tc>
          <w:tcPr>
            <w:tcW w:w="1440" w:type="dxa"/>
          </w:tcPr>
          <w:p w14:paraId="17F5938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328D7B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0E85A2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CURRENT_TIMESTAMP</w:t>
            </w:r>
          </w:p>
        </w:tc>
      </w:tr>
      <w:tr w:rsidR="00643398" w:rsidRPr="00643398" w14:paraId="1F88B00F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7E8CAC2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status</w:t>
            </w:r>
          </w:p>
        </w:tc>
        <w:tc>
          <w:tcPr>
            <w:tcW w:w="1440" w:type="dxa"/>
          </w:tcPr>
          <w:p w14:paraId="08B71EB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Estado da inscrição</w:t>
            </w:r>
          </w:p>
        </w:tc>
        <w:tc>
          <w:tcPr>
            <w:tcW w:w="1440" w:type="dxa"/>
          </w:tcPr>
          <w:p w14:paraId="7422FD3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ENUM('</w:t>
            </w:r>
            <w:proofErr w:type="spellStart"/>
            <w:r w:rsidRPr="00643398">
              <w:rPr>
                <w:sz w:val="14"/>
                <w:szCs w:val="14"/>
              </w:rPr>
              <w:t>confirmed</w:t>
            </w:r>
            <w:proofErr w:type="spellEnd"/>
            <w:r w:rsidRPr="00643398">
              <w:rPr>
                <w:sz w:val="14"/>
                <w:szCs w:val="14"/>
              </w:rPr>
              <w:t>','</w:t>
            </w:r>
            <w:proofErr w:type="spellStart"/>
            <w:r w:rsidRPr="00643398">
              <w:rPr>
                <w:sz w:val="14"/>
                <w:szCs w:val="14"/>
              </w:rPr>
              <w:t>pending</w:t>
            </w:r>
            <w:proofErr w:type="spellEnd"/>
            <w:r w:rsidRPr="00643398">
              <w:rPr>
                <w:sz w:val="14"/>
                <w:szCs w:val="14"/>
              </w:rPr>
              <w:t>','</w:t>
            </w:r>
            <w:proofErr w:type="spellStart"/>
            <w:r w:rsidRPr="00643398">
              <w:rPr>
                <w:sz w:val="14"/>
                <w:szCs w:val="14"/>
              </w:rPr>
              <w:t>cancelled</w:t>
            </w:r>
            <w:proofErr w:type="spellEnd"/>
            <w:r w:rsidRPr="00643398">
              <w:rPr>
                <w:sz w:val="14"/>
                <w:szCs w:val="14"/>
              </w:rPr>
              <w:t>')</w:t>
            </w:r>
          </w:p>
        </w:tc>
        <w:tc>
          <w:tcPr>
            <w:tcW w:w="1440" w:type="dxa"/>
          </w:tcPr>
          <w:p w14:paraId="7D592EE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61691A9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82D5E5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'</w:t>
            </w:r>
            <w:proofErr w:type="spellStart"/>
            <w:r w:rsidRPr="00643398">
              <w:rPr>
                <w:sz w:val="14"/>
                <w:szCs w:val="14"/>
              </w:rPr>
              <w:t>pending</w:t>
            </w:r>
            <w:proofErr w:type="spellEnd"/>
            <w:r w:rsidRPr="00643398">
              <w:rPr>
                <w:sz w:val="14"/>
                <w:szCs w:val="14"/>
              </w:rPr>
              <w:t>'</w:t>
            </w:r>
          </w:p>
        </w:tc>
      </w:tr>
      <w:tr w:rsidR="00643398" w:rsidRPr="00643398" w14:paraId="690B487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D6E65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attended</w:t>
            </w:r>
            <w:proofErr w:type="spellEnd"/>
          </w:p>
        </w:tc>
        <w:tc>
          <w:tcPr>
            <w:tcW w:w="1440" w:type="dxa"/>
          </w:tcPr>
          <w:p w14:paraId="2450A9D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Compareceu</w:t>
            </w:r>
          </w:p>
        </w:tc>
        <w:tc>
          <w:tcPr>
            <w:tcW w:w="1440" w:type="dxa"/>
          </w:tcPr>
          <w:p w14:paraId="458FB8E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BOOLEAN</w:t>
            </w:r>
          </w:p>
        </w:tc>
        <w:tc>
          <w:tcPr>
            <w:tcW w:w="1440" w:type="dxa"/>
          </w:tcPr>
          <w:p w14:paraId="35B63B8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B17A02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4681C1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FALSE</w:t>
            </w:r>
          </w:p>
        </w:tc>
      </w:tr>
      <w:tr w:rsidR="00643398" w:rsidRPr="00643398" w14:paraId="72BE251A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E9004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notes</w:t>
            </w:r>
          </w:p>
        </w:tc>
        <w:tc>
          <w:tcPr>
            <w:tcW w:w="1440" w:type="dxa"/>
          </w:tcPr>
          <w:p w14:paraId="35BDBE2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Notas</w:t>
            </w:r>
          </w:p>
        </w:tc>
        <w:tc>
          <w:tcPr>
            <w:tcW w:w="1440" w:type="dxa"/>
          </w:tcPr>
          <w:p w14:paraId="4B35985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6222333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512ED1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21E62B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</w:tbl>
    <w:p w14:paraId="049BDE10" w14:textId="77777777" w:rsidR="00643398" w:rsidRDefault="00643398" w:rsidP="00643398">
      <w:pPr>
        <w:rPr>
          <w:sz w:val="20"/>
          <w:szCs w:val="20"/>
        </w:rPr>
      </w:pPr>
    </w:p>
    <w:p w14:paraId="03A244BE" w14:textId="5C45D917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Event</w:t>
      </w:r>
      <w:proofErr w:type="spellEnd"/>
      <w:r>
        <w:rPr>
          <w:b/>
          <w:bCs/>
        </w:rPr>
        <w:t xml:space="preserve"> </w:t>
      </w:r>
      <w:proofErr w:type="spellStart"/>
      <w:r w:rsidRPr="00643398">
        <w:rPr>
          <w:b/>
          <w:bCs/>
        </w:rPr>
        <w:t>volunteers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23"/>
        <w:gridCol w:w="1397"/>
        <w:gridCol w:w="1415"/>
        <w:gridCol w:w="1407"/>
        <w:gridCol w:w="1396"/>
        <w:gridCol w:w="1456"/>
      </w:tblGrid>
      <w:tr w:rsidR="00643398" w:rsidRPr="00643398" w14:paraId="08E60065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333EEE4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7A604757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5A9DBC62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7050DC08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69161657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0F63F621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54DD7D5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AA9E334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627E2AC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da alocação de voluntário</w:t>
            </w:r>
          </w:p>
        </w:tc>
        <w:tc>
          <w:tcPr>
            <w:tcW w:w="1440" w:type="dxa"/>
          </w:tcPr>
          <w:p w14:paraId="1D3C6C9D" w14:textId="05008EF8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321F85B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7E59D70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579A488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618E938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01D8C8D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event_id</w:t>
            </w:r>
            <w:proofErr w:type="spellEnd"/>
          </w:p>
        </w:tc>
        <w:tc>
          <w:tcPr>
            <w:tcW w:w="1440" w:type="dxa"/>
          </w:tcPr>
          <w:p w14:paraId="18A5EE4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evento</w:t>
            </w:r>
          </w:p>
        </w:tc>
        <w:tc>
          <w:tcPr>
            <w:tcW w:w="1440" w:type="dxa"/>
          </w:tcPr>
          <w:p w14:paraId="30B36A65" w14:textId="2AE07EE3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6E05728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62080DC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A051F4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FK -&gt; events(id), ON DELETE CASCADE</w:t>
            </w:r>
          </w:p>
        </w:tc>
      </w:tr>
      <w:tr w:rsidR="00643398" w:rsidRPr="00643398" w14:paraId="3D61733B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5BF8C79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volunteer_id</w:t>
            </w:r>
            <w:proofErr w:type="spellEnd"/>
          </w:p>
        </w:tc>
        <w:tc>
          <w:tcPr>
            <w:tcW w:w="1440" w:type="dxa"/>
          </w:tcPr>
          <w:p w14:paraId="107CC84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perfil voluntário</w:t>
            </w:r>
          </w:p>
        </w:tc>
        <w:tc>
          <w:tcPr>
            <w:tcW w:w="1440" w:type="dxa"/>
          </w:tcPr>
          <w:p w14:paraId="1E1C798E" w14:textId="554010D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456FF8A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73A3F89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4856AD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volunteer_profiles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2911AD4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E8E7B45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role</w:t>
            </w:r>
          </w:p>
        </w:tc>
        <w:tc>
          <w:tcPr>
            <w:tcW w:w="1440" w:type="dxa"/>
          </w:tcPr>
          <w:p w14:paraId="1B1BE1E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Papel no evento</w:t>
            </w:r>
          </w:p>
        </w:tc>
        <w:tc>
          <w:tcPr>
            <w:tcW w:w="1440" w:type="dxa"/>
          </w:tcPr>
          <w:p w14:paraId="17B7357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100)</w:t>
            </w:r>
          </w:p>
        </w:tc>
        <w:tc>
          <w:tcPr>
            <w:tcW w:w="1440" w:type="dxa"/>
          </w:tcPr>
          <w:p w14:paraId="6A8ACD1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9EA509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D232A1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5940266F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630AA13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task_description</w:t>
            </w:r>
            <w:proofErr w:type="spellEnd"/>
          </w:p>
        </w:tc>
        <w:tc>
          <w:tcPr>
            <w:tcW w:w="1440" w:type="dxa"/>
          </w:tcPr>
          <w:p w14:paraId="33F9605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Tarefa</w:t>
            </w:r>
          </w:p>
        </w:tc>
        <w:tc>
          <w:tcPr>
            <w:tcW w:w="1440" w:type="dxa"/>
          </w:tcPr>
          <w:p w14:paraId="00F291E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74D2F9C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CC5BC2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8D046F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</w:tbl>
    <w:p w14:paraId="4784FF21" w14:textId="77777777" w:rsidR="00643398" w:rsidRDefault="00643398" w:rsidP="00643398">
      <w:pPr>
        <w:rPr>
          <w:sz w:val="20"/>
          <w:szCs w:val="20"/>
        </w:rPr>
      </w:pPr>
    </w:p>
    <w:p w14:paraId="2B2A2712" w14:textId="77777777" w:rsidR="00643398" w:rsidRDefault="00643398" w:rsidP="00643398">
      <w:pPr>
        <w:rPr>
          <w:sz w:val="20"/>
          <w:szCs w:val="20"/>
        </w:rPr>
      </w:pPr>
    </w:p>
    <w:p w14:paraId="59DD1C60" w14:textId="77777777" w:rsidR="00643398" w:rsidRDefault="00643398" w:rsidP="00643398">
      <w:pPr>
        <w:rPr>
          <w:sz w:val="20"/>
          <w:szCs w:val="20"/>
        </w:rPr>
      </w:pPr>
    </w:p>
    <w:p w14:paraId="0D0F57F4" w14:textId="5E0BF13F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lastRenderedPageBreak/>
        <w:t>Event</w:t>
      </w:r>
      <w:proofErr w:type="spellEnd"/>
      <w:r>
        <w:rPr>
          <w:b/>
          <w:bCs/>
        </w:rPr>
        <w:t xml:space="preserve"> </w:t>
      </w:r>
      <w:proofErr w:type="spellStart"/>
      <w:r w:rsidRPr="00643398">
        <w:rPr>
          <w:b/>
          <w:bCs/>
        </w:rPr>
        <w:t>animals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12"/>
        <w:gridCol w:w="1414"/>
        <w:gridCol w:w="1403"/>
        <w:gridCol w:w="1419"/>
        <w:gridCol w:w="1412"/>
        <w:gridCol w:w="1434"/>
      </w:tblGrid>
      <w:tr w:rsidR="00643398" w:rsidRPr="00643398" w14:paraId="68132EC9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0ADE723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4A88E5BB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00E223BC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7E818CE1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4B068CAC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554F8E4E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1F6D3FE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2F6B6CD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0DCFB1E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da associação evento-animal</w:t>
            </w:r>
          </w:p>
        </w:tc>
        <w:tc>
          <w:tcPr>
            <w:tcW w:w="1440" w:type="dxa"/>
          </w:tcPr>
          <w:p w14:paraId="73E81C04" w14:textId="5A2540A1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2A87BB6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342CC19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340ADA8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6FEECBD9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D38A3B5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event_id</w:t>
            </w:r>
            <w:proofErr w:type="spellEnd"/>
          </w:p>
        </w:tc>
        <w:tc>
          <w:tcPr>
            <w:tcW w:w="1440" w:type="dxa"/>
          </w:tcPr>
          <w:p w14:paraId="40ED321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evento</w:t>
            </w:r>
          </w:p>
        </w:tc>
        <w:tc>
          <w:tcPr>
            <w:tcW w:w="1440" w:type="dxa"/>
          </w:tcPr>
          <w:p w14:paraId="66A7864D" w14:textId="7CC752D0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43D8320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580432A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416F62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FK -&gt; events(id), ON DELETE CASCADE</w:t>
            </w:r>
          </w:p>
        </w:tc>
      </w:tr>
      <w:tr w:rsidR="00643398" w:rsidRPr="00643398" w14:paraId="2D50CCB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0F4A2E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animal_id</w:t>
            </w:r>
            <w:proofErr w:type="spellEnd"/>
          </w:p>
        </w:tc>
        <w:tc>
          <w:tcPr>
            <w:tcW w:w="1440" w:type="dxa"/>
          </w:tcPr>
          <w:p w14:paraId="609D946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animal</w:t>
            </w:r>
          </w:p>
        </w:tc>
        <w:tc>
          <w:tcPr>
            <w:tcW w:w="1440" w:type="dxa"/>
          </w:tcPr>
          <w:p w14:paraId="185367D9" w14:textId="55DADAF3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52C3B24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389BC58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AF4D30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animals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12EDAC6A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FC9ACF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notes</w:t>
            </w:r>
          </w:p>
        </w:tc>
        <w:tc>
          <w:tcPr>
            <w:tcW w:w="1440" w:type="dxa"/>
          </w:tcPr>
          <w:p w14:paraId="46FE6E6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Notas</w:t>
            </w:r>
          </w:p>
        </w:tc>
        <w:tc>
          <w:tcPr>
            <w:tcW w:w="1440" w:type="dxa"/>
          </w:tcPr>
          <w:p w14:paraId="29DF49D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76210C8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CE9A8A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AF8B96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</w:tbl>
    <w:p w14:paraId="3B1FEE7F" w14:textId="77777777" w:rsidR="00643398" w:rsidRDefault="00643398" w:rsidP="00643398">
      <w:pPr>
        <w:rPr>
          <w:sz w:val="20"/>
          <w:szCs w:val="20"/>
        </w:rPr>
      </w:pPr>
    </w:p>
    <w:p w14:paraId="42FC2BFC" w14:textId="5832D181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Volunteer</w:t>
      </w:r>
      <w:proofErr w:type="spellEnd"/>
      <w:r>
        <w:rPr>
          <w:b/>
          <w:bCs/>
        </w:rPr>
        <w:t xml:space="preserve"> </w:t>
      </w:r>
      <w:proofErr w:type="spellStart"/>
      <w:r w:rsidRPr="00643398">
        <w:rPr>
          <w:b/>
          <w:bCs/>
        </w:rPr>
        <w:t>availability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03"/>
        <w:gridCol w:w="1411"/>
        <w:gridCol w:w="1404"/>
        <w:gridCol w:w="1400"/>
        <w:gridCol w:w="1385"/>
        <w:gridCol w:w="1491"/>
      </w:tblGrid>
      <w:tr w:rsidR="00643398" w:rsidRPr="00643398" w14:paraId="3A69CF65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303557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577B3FCB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2E4B2BE2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14DF4E7A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55D25BD6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0219FF75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56D4A944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8462FC3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07A2FCB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da disponibilidade</w:t>
            </w:r>
          </w:p>
        </w:tc>
        <w:tc>
          <w:tcPr>
            <w:tcW w:w="1440" w:type="dxa"/>
          </w:tcPr>
          <w:p w14:paraId="12C4FCA1" w14:textId="6C7A5E3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2A1C564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C27891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33C2E4E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5DDE0E91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76E81C0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volunteer_id</w:t>
            </w:r>
            <w:proofErr w:type="spellEnd"/>
          </w:p>
        </w:tc>
        <w:tc>
          <w:tcPr>
            <w:tcW w:w="1440" w:type="dxa"/>
          </w:tcPr>
          <w:p w14:paraId="257479B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perfil voluntário</w:t>
            </w:r>
          </w:p>
        </w:tc>
        <w:tc>
          <w:tcPr>
            <w:tcW w:w="1440" w:type="dxa"/>
          </w:tcPr>
          <w:p w14:paraId="006F4372" w14:textId="3E6511A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477B229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59EABAD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D0EDA6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  <w:lang w:val="en-US"/>
              </w:rPr>
              <w:t>volunteer_profiles</w:t>
            </w:r>
            <w:proofErr w:type="spellEnd"/>
            <w:r w:rsidRPr="00643398">
              <w:rPr>
                <w:sz w:val="14"/>
                <w:szCs w:val="14"/>
                <w:lang w:val="en-US"/>
              </w:rPr>
              <w:t>(id), ON DELETE CASCADE</w:t>
            </w:r>
          </w:p>
        </w:tc>
      </w:tr>
      <w:tr w:rsidR="00643398" w:rsidRPr="00643398" w14:paraId="0B86A6B8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AE1A665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day_of_week</w:t>
            </w:r>
            <w:proofErr w:type="spellEnd"/>
          </w:p>
        </w:tc>
        <w:tc>
          <w:tcPr>
            <w:tcW w:w="1440" w:type="dxa"/>
          </w:tcPr>
          <w:p w14:paraId="2DB942B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Dia da semana</w:t>
            </w:r>
          </w:p>
        </w:tc>
        <w:tc>
          <w:tcPr>
            <w:tcW w:w="1440" w:type="dxa"/>
          </w:tcPr>
          <w:p w14:paraId="3742228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20)</w:t>
            </w:r>
          </w:p>
        </w:tc>
        <w:tc>
          <w:tcPr>
            <w:tcW w:w="1440" w:type="dxa"/>
          </w:tcPr>
          <w:p w14:paraId="7F33750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741D5B2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253F615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18AE7AF6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47B69F55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start_time</w:t>
            </w:r>
            <w:proofErr w:type="spellEnd"/>
          </w:p>
        </w:tc>
        <w:tc>
          <w:tcPr>
            <w:tcW w:w="1440" w:type="dxa"/>
          </w:tcPr>
          <w:p w14:paraId="440B6C7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Hora de início</w:t>
            </w:r>
          </w:p>
        </w:tc>
        <w:tc>
          <w:tcPr>
            <w:tcW w:w="1440" w:type="dxa"/>
          </w:tcPr>
          <w:p w14:paraId="054C593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TIME</w:t>
            </w:r>
          </w:p>
        </w:tc>
        <w:tc>
          <w:tcPr>
            <w:tcW w:w="1440" w:type="dxa"/>
          </w:tcPr>
          <w:p w14:paraId="5D063F0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53AC0EE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AC3E82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0CFF7CF9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8AFF1D3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end_time</w:t>
            </w:r>
            <w:proofErr w:type="spellEnd"/>
          </w:p>
        </w:tc>
        <w:tc>
          <w:tcPr>
            <w:tcW w:w="1440" w:type="dxa"/>
          </w:tcPr>
          <w:p w14:paraId="10DD304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Hora de fim</w:t>
            </w:r>
          </w:p>
        </w:tc>
        <w:tc>
          <w:tcPr>
            <w:tcW w:w="1440" w:type="dxa"/>
          </w:tcPr>
          <w:p w14:paraId="1091DAC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TIME</w:t>
            </w:r>
          </w:p>
        </w:tc>
        <w:tc>
          <w:tcPr>
            <w:tcW w:w="1440" w:type="dxa"/>
          </w:tcPr>
          <w:p w14:paraId="4681D21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7D667E9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0147CA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</w:tbl>
    <w:p w14:paraId="72216011" w14:textId="77777777" w:rsidR="00643398" w:rsidRDefault="00643398" w:rsidP="00643398">
      <w:pPr>
        <w:rPr>
          <w:sz w:val="20"/>
          <w:szCs w:val="20"/>
        </w:rPr>
      </w:pPr>
    </w:p>
    <w:p w14:paraId="406A0F8F" w14:textId="70F9A489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V</w:t>
      </w:r>
      <w:r w:rsidRPr="00643398">
        <w:rPr>
          <w:b/>
          <w:bCs/>
        </w:rPr>
        <w:t>olunteer</w:t>
      </w:r>
      <w:proofErr w:type="spellEnd"/>
      <w:r>
        <w:rPr>
          <w:b/>
          <w:bCs/>
        </w:rPr>
        <w:t xml:space="preserve"> </w:t>
      </w:r>
      <w:proofErr w:type="spellStart"/>
      <w:r w:rsidRPr="00643398">
        <w:rPr>
          <w:b/>
          <w:bCs/>
        </w:rPr>
        <w:t>shifts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26"/>
        <w:gridCol w:w="1404"/>
        <w:gridCol w:w="1392"/>
        <w:gridCol w:w="1413"/>
        <w:gridCol w:w="1403"/>
        <w:gridCol w:w="1456"/>
      </w:tblGrid>
      <w:tr w:rsidR="00643398" w:rsidRPr="00643398" w14:paraId="24BFDC66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E3B625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1DCF7113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3A31B241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1F9044FA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7CB2EABB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76E405CF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1D1FD961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F76F4D1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419AE5D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turno voluntário</w:t>
            </w:r>
          </w:p>
        </w:tc>
        <w:tc>
          <w:tcPr>
            <w:tcW w:w="1440" w:type="dxa"/>
          </w:tcPr>
          <w:p w14:paraId="6E715DDF" w14:textId="5F8BB719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0E2B274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288DAA2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5DC657B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4C53095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9E3262B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volunteer_id</w:t>
            </w:r>
            <w:proofErr w:type="spellEnd"/>
          </w:p>
        </w:tc>
        <w:tc>
          <w:tcPr>
            <w:tcW w:w="1440" w:type="dxa"/>
          </w:tcPr>
          <w:p w14:paraId="4A3C27D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perfil voluntário</w:t>
            </w:r>
          </w:p>
        </w:tc>
        <w:tc>
          <w:tcPr>
            <w:tcW w:w="1440" w:type="dxa"/>
          </w:tcPr>
          <w:p w14:paraId="00D17CB6" w14:textId="1C2A642C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7FAA138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3ABC11D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5C05246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volunteer_profiles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3A1FC630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89B3597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task_description</w:t>
            </w:r>
            <w:proofErr w:type="spellEnd"/>
          </w:p>
        </w:tc>
        <w:tc>
          <w:tcPr>
            <w:tcW w:w="1440" w:type="dxa"/>
          </w:tcPr>
          <w:p w14:paraId="65639E8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 da tarefa</w:t>
            </w:r>
          </w:p>
        </w:tc>
        <w:tc>
          <w:tcPr>
            <w:tcW w:w="1440" w:type="dxa"/>
          </w:tcPr>
          <w:p w14:paraId="39C63FA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05846E2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4483173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41DE67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3A7B9F51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7003009E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shift_date</w:t>
            </w:r>
            <w:proofErr w:type="spellEnd"/>
          </w:p>
        </w:tc>
        <w:tc>
          <w:tcPr>
            <w:tcW w:w="1440" w:type="dxa"/>
          </w:tcPr>
          <w:p w14:paraId="3E3B9DC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Data do turno</w:t>
            </w:r>
          </w:p>
        </w:tc>
        <w:tc>
          <w:tcPr>
            <w:tcW w:w="1440" w:type="dxa"/>
          </w:tcPr>
          <w:p w14:paraId="102139E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DATE</w:t>
            </w:r>
          </w:p>
        </w:tc>
        <w:tc>
          <w:tcPr>
            <w:tcW w:w="1440" w:type="dxa"/>
          </w:tcPr>
          <w:p w14:paraId="65B745D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42FFD4D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B947C9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000355D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39BBBC5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start_time</w:t>
            </w:r>
            <w:proofErr w:type="spellEnd"/>
          </w:p>
        </w:tc>
        <w:tc>
          <w:tcPr>
            <w:tcW w:w="1440" w:type="dxa"/>
          </w:tcPr>
          <w:p w14:paraId="787F4A2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Hora de início</w:t>
            </w:r>
          </w:p>
        </w:tc>
        <w:tc>
          <w:tcPr>
            <w:tcW w:w="1440" w:type="dxa"/>
          </w:tcPr>
          <w:p w14:paraId="464BE4D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TIME</w:t>
            </w:r>
          </w:p>
        </w:tc>
        <w:tc>
          <w:tcPr>
            <w:tcW w:w="1440" w:type="dxa"/>
          </w:tcPr>
          <w:p w14:paraId="689650D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69A807F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E459F7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4A114EF0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B003F1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end_time</w:t>
            </w:r>
            <w:proofErr w:type="spellEnd"/>
          </w:p>
        </w:tc>
        <w:tc>
          <w:tcPr>
            <w:tcW w:w="1440" w:type="dxa"/>
          </w:tcPr>
          <w:p w14:paraId="738235F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Hora de fim</w:t>
            </w:r>
          </w:p>
        </w:tc>
        <w:tc>
          <w:tcPr>
            <w:tcW w:w="1440" w:type="dxa"/>
          </w:tcPr>
          <w:p w14:paraId="655D4B1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TIME</w:t>
            </w:r>
          </w:p>
        </w:tc>
        <w:tc>
          <w:tcPr>
            <w:tcW w:w="1440" w:type="dxa"/>
          </w:tcPr>
          <w:p w14:paraId="47177BD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6AF7AF7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B1259F1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</w:tbl>
    <w:p w14:paraId="4A444209" w14:textId="77777777" w:rsidR="00643398" w:rsidRDefault="00643398" w:rsidP="00643398">
      <w:pPr>
        <w:rPr>
          <w:sz w:val="20"/>
          <w:szCs w:val="20"/>
        </w:rPr>
      </w:pPr>
    </w:p>
    <w:p w14:paraId="150E259B" w14:textId="34EC73F4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L</w:t>
      </w:r>
      <w:r w:rsidRPr="00643398">
        <w:rPr>
          <w:b/>
          <w:bCs/>
        </w:rPr>
        <w:t>ost</w:t>
      </w:r>
      <w:proofErr w:type="spellEnd"/>
      <w:r>
        <w:rPr>
          <w:b/>
          <w:bCs/>
        </w:rPr>
        <w:t xml:space="preserve"> </w:t>
      </w:r>
      <w:proofErr w:type="spellStart"/>
      <w:r w:rsidRPr="00643398">
        <w:rPr>
          <w:b/>
          <w:bCs/>
        </w:rPr>
        <w:t>animals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420"/>
        <w:gridCol w:w="1407"/>
        <w:gridCol w:w="1419"/>
        <w:gridCol w:w="1413"/>
        <w:gridCol w:w="1402"/>
        <w:gridCol w:w="1433"/>
      </w:tblGrid>
      <w:tr w:rsidR="00643398" w:rsidRPr="00643398" w14:paraId="027AB472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AC56BAC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dos Campos</w:t>
            </w:r>
          </w:p>
        </w:tc>
        <w:tc>
          <w:tcPr>
            <w:tcW w:w="1440" w:type="dxa"/>
          </w:tcPr>
          <w:p w14:paraId="62C08072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Descrição</w:t>
            </w:r>
          </w:p>
        </w:tc>
        <w:tc>
          <w:tcPr>
            <w:tcW w:w="1440" w:type="dxa"/>
          </w:tcPr>
          <w:p w14:paraId="0E0C82E3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Tipo de Dados</w:t>
            </w:r>
          </w:p>
        </w:tc>
        <w:tc>
          <w:tcPr>
            <w:tcW w:w="1440" w:type="dxa"/>
          </w:tcPr>
          <w:p w14:paraId="11060068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Obrigatório?</w:t>
            </w:r>
          </w:p>
        </w:tc>
        <w:tc>
          <w:tcPr>
            <w:tcW w:w="1440" w:type="dxa"/>
          </w:tcPr>
          <w:p w14:paraId="2E4A4344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Chave Primária?</w:t>
            </w:r>
          </w:p>
        </w:tc>
        <w:tc>
          <w:tcPr>
            <w:tcW w:w="1440" w:type="dxa"/>
          </w:tcPr>
          <w:p w14:paraId="720344FE" w14:textId="77777777" w:rsidR="00643398" w:rsidRPr="00643398" w:rsidRDefault="00643398" w:rsidP="00095BC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Observações</w:t>
            </w:r>
          </w:p>
        </w:tc>
      </w:tr>
      <w:tr w:rsidR="00643398" w:rsidRPr="00643398" w14:paraId="66806A4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6929BE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</w:t>
            </w:r>
          </w:p>
        </w:tc>
        <w:tc>
          <w:tcPr>
            <w:tcW w:w="1440" w:type="dxa"/>
          </w:tcPr>
          <w:p w14:paraId="35733DE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registo de perdido</w:t>
            </w:r>
          </w:p>
        </w:tc>
        <w:tc>
          <w:tcPr>
            <w:tcW w:w="1440" w:type="dxa"/>
          </w:tcPr>
          <w:p w14:paraId="211BD77D" w14:textId="58362BCC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44268BD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15CF57C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4E67284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AUTO_INCREMENT</w:t>
            </w:r>
          </w:p>
        </w:tc>
      </w:tr>
      <w:tr w:rsidR="00643398" w:rsidRPr="00643398" w14:paraId="079FAC4F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677B159D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reporter_id</w:t>
            </w:r>
            <w:proofErr w:type="spellEnd"/>
          </w:p>
        </w:tc>
        <w:tc>
          <w:tcPr>
            <w:tcW w:w="1440" w:type="dxa"/>
          </w:tcPr>
          <w:p w14:paraId="77F91BB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Id do </w:t>
            </w:r>
            <w:proofErr w:type="spellStart"/>
            <w:r w:rsidRPr="00643398">
              <w:rPr>
                <w:sz w:val="14"/>
                <w:szCs w:val="14"/>
              </w:rPr>
              <w:t>user</w:t>
            </w:r>
            <w:proofErr w:type="spellEnd"/>
            <w:r w:rsidRPr="00643398">
              <w:rPr>
                <w:sz w:val="14"/>
                <w:szCs w:val="14"/>
              </w:rPr>
              <w:t xml:space="preserve"> que reporta</w:t>
            </w:r>
          </w:p>
        </w:tc>
        <w:tc>
          <w:tcPr>
            <w:tcW w:w="1440" w:type="dxa"/>
          </w:tcPr>
          <w:p w14:paraId="2AA9736E" w14:textId="4516904C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41BE1A1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34FC3AC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4B689EC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users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6A732DB2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3A203C8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animal_id</w:t>
            </w:r>
            <w:proofErr w:type="spellEnd"/>
          </w:p>
        </w:tc>
        <w:tc>
          <w:tcPr>
            <w:tcW w:w="1440" w:type="dxa"/>
          </w:tcPr>
          <w:p w14:paraId="4977C228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Id do animal (quando conhecido)</w:t>
            </w:r>
          </w:p>
        </w:tc>
        <w:tc>
          <w:tcPr>
            <w:tcW w:w="1440" w:type="dxa"/>
          </w:tcPr>
          <w:p w14:paraId="126062B5" w14:textId="6365E1EC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INT</w:t>
            </w:r>
          </w:p>
        </w:tc>
        <w:tc>
          <w:tcPr>
            <w:tcW w:w="1440" w:type="dxa"/>
          </w:tcPr>
          <w:p w14:paraId="16B77BF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81C88A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9B25BA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 xml:space="preserve">FK -&gt; </w:t>
            </w:r>
            <w:proofErr w:type="spellStart"/>
            <w:r w:rsidRPr="00643398">
              <w:rPr>
                <w:sz w:val="14"/>
                <w:szCs w:val="14"/>
              </w:rPr>
              <w:t>animals</w:t>
            </w:r>
            <w:proofErr w:type="spellEnd"/>
            <w:r w:rsidRPr="00643398">
              <w:rPr>
                <w:sz w:val="14"/>
                <w:szCs w:val="14"/>
              </w:rPr>
              <w:t>(id)</w:t>
            </w:r>
          </w:p>
        </w:tc>
      </w:tr>
      <w:tr w:rsidR="00643398" w:rsidRPr="00643398" w14:paraId="7D19973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FACF48E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animal_name</w:t>
            </w:r>
            <w:proofErr w:type="spellEnd"/>
          </w:p>
        </w:tc>
        <w:tc>
          <w:tcPr>
            <w:tcW w:w="1440" w:type="dxa"/>
          </w:tcPr>
          <w:p w14:paraId="092EE53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Nome do animal</w:t>
            </w:r>
          </w:p>
        </w:tc>
        <w:tc>
          <w:tcPr>
            <w:tcW w:w="1440" w:type="dxa"/>
          </w:tcPr>
          <w:p w14:paraId="671B816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100)</w:t>
            </w:r>
          </w:p>
        </w:tc>
        <w:tc>
          <w:tcPr>
            <w:tcW w:w="1440" w:type="dxa"/>
          </w:tcPr>
          <w:p w14:paraId="25416A1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599014B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7770C2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06BE915D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9CC2161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city</w:t>
            </w:r>
            <w:proofErr w:type="spellEnd"/>
          </w:p>
        </w:tc>
        <w:tc>
          <w:tcPr>
            <w:tcW w:w="1440" w:type="dxa"/>
          </w:tcPr>
          <w:p w14:paraId="072969D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Cidade</w:t>
            </w:r>
          </w:p>
        </w:tc>
        <w:tc>
          <w:tcPr>
            <w:tcW w:w="1440" w:type="dxa"/>
          </w:tcPr>
          <w:p w14:paraId="5ACD602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50)</w:t>
            </w:r>
          </w:p>
        </w:tc>
        <w:tc>
          <w:tcPr>
            <w:tcW w:w="1440" w:type="dxa"/>
          </w:tcPr>
          <w:p w14:paraId="13ED865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A48765A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8F128F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24CF29B9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57DB3E47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last_seen_date</w:t>
            </w:r>
            <w:proofErr w:type="spellEnd"/>
          </w:p>
        </w:tc>
        <w:tc>
          <w:tcPr>
            <w:tcW w:w="1440" w:type="dxa"/>
          </w:tcPr>
          <w:p w14:paraId="10F10B0E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Data em que foi visto</w:t>
            </w:r>
          </w:p>
        </w:tc>
        <w:tc>
          <w:tcPr>
            <w:tcW w:w="1440" w:type="dxa"/>
          </w:tcPr>
          <w:p w14:paraId="0A41C2B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DATE</w:t>
            </w:r>
          </w:p>
        </w:tc>
        <w:tc>
          <w:tcPr>
            <w:tcW w:w="1440" w:type="dxa"/>
          </w:tcPr>
          <w:p w14:paraId="17D7F43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52C1E1D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7301BD7C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5773B3E1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A80526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contact_phone</w:t>
            </w:r>
            <w:proofErr w:type="spellEnd"/>
          </w:p>
        </w:tc>
        <w:tc>
          <w:tcPr>
            <w:tcW w:w="1440" w:type="dxa"/>
          </w:tcPr>
          <w:p w14:paraId="67E736F3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Contacto telefónico</w:t>
            </w:r>
          </w:p>
        </w:tc>
        <w:tc>
          <w:tcPr>
            <w:tcW w:w="1440" w:type="dxa"/>
          </w:tcPr>
          <w:p w14:paraId="2C34052F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20)</w:t>
            </w:r>
          </w:p>
        </w:tc>
        <w:tc>
          <w:tcPr>
            <w:tcW w:w="1440" w:type="dxa"/>
          </w:tcPr>
          <w:p w14:paraId="62B7AE0B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sim</w:t>
            </w:r>
          </w:p>
        </w:tc>
        <w:tc>
          <w:tcPr>
            <w:tcW w:w="1440" w:type="dxa"/>
          </w:tcPr>
          <w:p w14:paraId="3B9CD14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A14B51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708A842A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C8A2FF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details</w:t>
            </w:r>
            <w:proofErr w:type="spellEnd"/>
          </w:p>
        </w:tc>
        <w:tc>
          <w:tcPr>
            <w:tcW w:w="1440" w:type="dxa"/>
          </w:tcPr>
          <w:p w14:paraId="0821C577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Detalhes</w:t>
            </w:r>
          </w:p>
        </w:tc>
        <w:tc>
          <w:tcPr>
            <w:tcW w:w="1440" w:type="dxa"/>
          </w:tcPr>
          <w:p w14:paraId="12A11BE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TEXT</w:t>
            </w:r>
          </w:p>
        </w:tc>
        <w:tc>
          <w:tcPr>
            <w:tcW w:w="1440" w:type="dxa"/>
          </w:tcPr>
          <w:p w14:paraId="49B762A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B515BD2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1B3C3A0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54496CEA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0CFD41DC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photo</w:t>
            </w:r>
            <w:proofErr w:type="spellEnd"/>
          </w:p>
        </w:tc>
        <w:tc>
          <w:tcPr>
            <w:tcW w:w="1440" w:type="dxa"/>
          </w:tcPr>
          <w:p w14:paraId="6AD45F7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Foto</w:t>
            </w:r>
          </w:p>
        </w:tc>
        <w:tc>
          <w:tcPr>
            <w:tcW w:w="1440" w:type="dxa"/>
          </w:tcPr>
          <w:p w14:paraId="705F9AE4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gramStart"/>
            <w:r w:rsidRPr="00643398">
              <w:rPr>
                <w:sz w:val="14"/>
                <w:szCs w:val="14"/>
              </w:rPr>
              <w:t>VARCHAR(</w:t>
            </w:r>
            <w:proofErr w:type="gramEnd"/>
            <w:r w:rsidRPr="00643398">
              <w:rPr>
                <w:sz w:val="14"/>
                <w:szCs w:val="14"/>
              </w:rPr>
              <w:t>255)</w:t>
            </w:r>
          </w:p>
        </w:tc>
        <w:tc>
          <w:tcPr>
            <w:tcW w:w="1440" w:type="dxa"/>
          </w:tcPr>
          <w:p w14:paraId="1EC6197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0CA93DD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6697454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</w:p>
        </w:tc>
      </w:tr>
      <w:tr w:rsidR="00643398" w:rsidRPr="00643398" w14:paraId="486EE74C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1FE428B9" w14:textId="77777777" w:rsidR="00643398" w:rsidRPr="00643398" w:rsidRDefault="00643398" w:rsidP="00095BC8">
            <w:pPr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is_rescued</w:t>
            </w:r>
            <w:proofErr w:type="spellEnd"/>
          </w:p>
        </w:tc>
        <w:tc>
          <w:tcPr>
            <w:tcW w:w="1440" w:type="dxa"/>
          </w:tcPr>
          <w:p w14:paraId="0EFB0146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Foi resgatado</w:t>
            </w:r>
          </w:p>
        </w:tc>
        <w:tc>
          <w:tcPr>
            <w:tcW w:w="1440" w:type="dxa"/>
          </w:tcPr>
          <w:p w14:paraId="4E6C998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BOOLEAN</w:t>
            </w:r>
          </w:p>
        </w:tc>
        <w:tc>
          <w:tcPr>
            <w:tcW w:w="1440" w:type="dxa"/>
          </w:tcPr>
          <w:p w14:paraId="374A5AE9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3A8E5D15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r w:rsidRPr="00643398">
              <w:rPr>
                <w:sz w:val="14"/>
                <w:szCs w:val="14"/>
              </w:rPr>
              <w:t>não</w:t>
            </w:r>
          </w:p>
        </w:tc>
        <w:tc>
          <w:tcPr>
            <w:tcW w:w="1440" w:type="dxa"/>
          </w:tcPr>
          <w:p w14:paraId="0295D090" w14:textId="77777777" w:rsidR="00643398" w:rsidRPr="00643398" w:rsidRDefault="00643398" w:rsidP="00095B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</w:rPr>
            </w:pPr>
            <w:proofErr w:type="spellStart"/>
            <w:r w:rsidRPr="00643398">
              <w:rPr>
                <w:sz w:val="14"/>
                <w:szCs w:val="14"/>
              </w:rPr>
              <w:t>default</w:t>
            </w:r>
            <w:proofErr w:type="spellEnd"/>
            <w:r w:rsidRPr="00643398">
              <w:rPr>
                <w:sz w:val="14"/>
                <w:szCs w:val="14"/>
              </w:rPr>
              <w:t xml:space="preserve"> FALSE</w:t>
            </w:r>
          </w:p>
        </w:tc>
      </w:tr>
    </w:tbl>
    <w:p w14:paraId="3A74ACFD" w14:textId="77777777" w:rsidR="00643398" w:rsidRDefault="00643398" w:rsidP="005C27DB"/>
    <w:p w14:paraId="70E8B3D3" w14:textId="5A2B676F" w:rsidR="00643398" w:rsidRPr="00643398" w:rsidRDefault="00643398" w:rsidP="00643398">
      <w:pPr>
        <w:rPr>
          <w:b/>
          <w:bCs/>
        </w:rPr>
      </w:pPr>
      <w:proofErr w:type="spellStart"/>
      <w:r w:rsidRPr="00643398">
        <w:rPr>
          <w:b/>
          <w:bCs/>
        </w:rPr>
        <w:t>D</w:t>
      </w:r>
      <w:r w:rsidRPr="00643398">
        <w:rPr>
          <w:b/>
          <w:bCs/>
        </w:rPr>
        <w:t>onations</w:t>
      </w:r>
      <w:proofErr w:type="spellEnd"/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301"/>
        <w:gridCol w:w="1530"/>
        <w:gridCol w:w="1073"/>
        <w:gridCol w:w="954"/>
        <w:gridCol w:w="1163"/>
        <w:gridCol w:w="1964"/>
      </w:tblGrid>
      <w:tr w:rsidR="00643398" w:rsidRPr="00643398" w14:paraId="79403550" w14:textId="77777777" w:rsidTr="0064339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478A95" w14:textId="77777777" w:rsidR="00643398" w:rsidRPr="00643398" w:rsidRDefault="00643398" w:rsidP="00643398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Nome dos Campos</w:t>
            </w:r>
          </w:p>
        </w:tc>
        <w:tc>
          <w:tcPr>
            <w:tcW w:w="0" w:type="auto"/>
            <w:hideMark/>
          </w:tcPr>
          <w:p w14:paraId="159C4362" w14:textId="77777777" w:rsidR="00643398" w:rsidRPr="00643398" w:rsidRDefault="00643398" w:rsidP="0064339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Descrição</w:t>
            </w:r>
            <w:proofErr w:type="spellEnd"/>
          </w:p>
        </w:tc>
        <w:tc>
          <w:tcPr>
            <w:tcW w:w="0" w:type="auto"/>
            <w:hideMark/>
          </w:tcPr>
          <w:p w14:paraId="26D1C47F" w14:textId="77777777" w:rsidR="00643398" w:rsidRPr="00643398" w:rsidRDefault="00643398" w:rsidP="0064339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Tipo de Dados</w:t>
            </w:r>
          </w:p>
        </w:tc>
        <w:tc>
          <w:tcPr>
            <w:tcW w:w="0" w:type="auto"/>
            <w:hideMark/>
          </w:tcPr>
          <w:p w14:paraId="586BF0F6" w14:textId="77777777" w:rsidR="00643398" w:rsidRPr="00643398" w:rsidRDefault="00643398" w:rsidP="0064339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Obrigatório</w:t>
            </w:r>
            <w:proofErr w:type="spellEnd"/>
            <w:r w:rsidRPr="00643398">
              <w:rPr>
                <w:sz w:val="14"/>
                <w:szCs w:val="14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4007E961" w14:textId="77777777" w:rsidR="00643398" w:rsidRPr="00643398" w:rsidRDefault="00643398" w:rsidP="0064339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 xml:space="preserve">Chave </w:t>
            </w:r>
            <w:proofErr w:type="spellStart"/>
            <w:r w:rsidRPr="00643398">
              <w:rPr>
                <w:sz w:val="14"/>
                <w:szCs w:val="14"/>
                <w:lang w:val="en-US"/>
              </w:rPr>
              <w:t>Primária</w:t>
            </w:r>
            <w:proofErr w:type="spellEnd"/>
            <w:r w:rsidRPr="00643398">
              <w:rPr>
                <w:sz w:val="14"/>
                <w:szCs w:val="14"/>
                <w:lang w:val="en-US"/>
              </w:rPr>
              <w:t>?</w:t>
            </w:r>
          </w:p>
        </w:tc>
        <w:tc>
          <w:tcPr>
            <w:tcW w:w="0" w:type="auto"/>
            <w:hideMark/>
          </w:tcPr>
          <w:p w14:paraId="0A910A2E" w14:textId="77777777" w:rsidR="00643398" w:rsidRPr="00643398" w:rsidRDefault="00643398" w:rsidP="00643398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Observações</w:t>
            </w:r>
            <w:proofErr w:type="spellEnd"/>
          </w:p>
        </w:tc>
      </w:tr>
      <w:tr w:rsidR="00643398" w:rsidRPr="00643398" w14:paraId="1F951E40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4A3D84" w14:textId="77777777" w:rsidR="00643398" w:rsidRPr="00643398" w:rsidRDefault="00643398" w:rsidP="00643398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id</w:t>
            </w:r>
          </w:p>
        </w:tc>
        <w:tc>
          <w:tcPr>
            <w:tcW w:w="0" w:type="auto"/>
            <w:hideMark/>
          </w:tcPr>
          <w:p w14:paraId="4E26C9BE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 xml:space="preserve">Id da </w:t>
            </w:r>
            <w:proofErr w:type="spellStart"/>
            <w:r w:rsidRPr="00643398">
              <w:rPr>
                <w:sz w:val="14"/>
                <w:szCs w:val="14"/>
                <w:lang w:val="en-US"/>
              </w:rPr>
              <w:t>doação</w:t>
            </w:r>
            <w:proofErr w:type="spellEnd"/>
          </w:p>
        </w:tc>
        <w:tc>
          <w:tcPr>
            <w:tcW w:w="0" w:type="auto"/>
            <w:hideMark/>
          </w:tcPr>
          <w:p w14:paraId="4116613B" w14:textId="463BCDF1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14:paraId="129CDACB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sim</w:t>
            </w:r>
          </w:p>
        </w:tc>
        <w:tc>
          <w:tcPr>
            <w:tcW w:w="0" w:type="auto"/>
            <w:hideMark/>
          </w:tcPr>
          <w:p w14:paraId="268266BA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sim</w:t>
            </w:r>
          </w:p>
        </w:tc>
        <w:tc>
          <w:tcPr>
            <w:tcW w:w="0" w:type="auto"/>
            <w:hideMark/>
          </w:tcPr>
          <w:p w14:paraId="73ABC442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AUTO_INCREMENT</w:t>
            </w:r>
          </w:p>
        </w:tc>
      </w:tr>
      <w:tr w:rsidR="00643398" w:rsidRPr="00643398" w14:paraId="2899F1D3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B643E9" w14:textId="77777777" w:rsidR="00643398" w:rsidRPr="00643398" w:rsidRDefault="00643398" w:rsidP="00643398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09580023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Id</w:t>
            </w:r>
            <w:proofErr w:type="spellEnd"/>
            <w:r w:rsidRPr="00643398">
              <w:rPr>
                <w:sz w:val="14"/>
                <w:szCs w:val="14"/>
                <w:lang w:val="en-US"/>
              </w:rPr>
              <w:t xml:space="preserve"> do user </w:t>
            </w:r>
            <w:proofErr w:type="spellStart"/>
            <w:r w:rsidRPr="00643398">
              <w:rPr>
                <w:sz w:val="14"/>
                <w:szCs w:val="14"/>
                <w:lang w:val="en-US"/>
              </w:rPr>
              <w:t>doador</w:t>
            </w:r>
            <w:proofErr w:type="spellEnd"/>
          </w:p>
        </w:tc>
        <w:tc>
          <w:tcPr>
            <w:tcW w:w="0" w:type="auto"/>
            <w:hideMark/>
          </w:tcPr>
          <w:p w14:paraId="100A04ED" w14:textId="01468233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>
              <w:rPr>
                <w:sz w:val="14"/>
                <w:szCs w:val="14"/>
                <w:lang w:val="en-US"/>
              </w:rPr>
              <w:t>INT</w:t>
            </w:r>
          </w:p>
        </w:tc>
        <w:tc>
          <w:tcPr>
            <w:tcW w:w="0" w:type="auto"/>
            <w:hideMark/>
          </w:tcPr>
          <w:p w14:paraId="6B6BB324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não</w:t>
            </w:r>
            <w:proofErr w:type="spellEnd"/>
          </w:p>
        </w:tc>
        <w:tc>
          <w:tcPr>
            <w:tcW w:w="0" w:type="auto"/>
            <w:hideMark/>
          </w:tcPr>
          <w:p w14:paraId="1DC44B04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não</w:t>
            </w:r>
            <w:proofErr w:type="spellEnd"/>
          </w:p>
        </w:tc>
        <w:tc>
          <w:tcPr>
            <w:tcW w:w="0" w:type="auto"/>
            <w:hideMark/>
          </w:tcPr>
          <w:p w14:paraId="0E7E9154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FK -&gt; users(id)</w:t>
            </w:r>
          </w:p>
        </w:tc>
      </w:tr>
      <w:tr w:rsidR="00643398" w:rsidRPr="00643398" w14:paraId="2702AED9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EE8DF" w14:textId="77777777" w:rsidR="00643398" w:rsidRPr="00643398" w:rsidRDefault="00643398" w:rsidP="00643398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amount</w:t>
            </w:r>
          </w:p>
        </w:tc>
        <w:tc>
          <w:tcPr>
            <w:tcW w:w="0" w:type="auto"/>
            <w:hideMark/>
          </w:tcPr>
          <w:p w14:paraId="669875D9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 xml:space="preserve">Valor da </w:t>
            </w:r>
            <w:proofErr w:type="spellStart"/>
            <w:r w:rsidRPr="00643398">
              <w:rPr>
                <w:sz w:val="14"/>
                <w:szCs w:val="14"/>
                <w:lang w:val="en-US"/>
              </w:rPr>
              <w:t>doação</w:t>
            </w:r>
            <w:proofErr w:type="spellEnd"/>
          </w:p>
        </w:tc>
        <w:tc>
          <w:tcPr>
            <w:tcW w:w="0" w:type="auto"/>
            <w:hideMark/>
          </w:tcPr>
          <w:p w14:paraId="01EDE093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gramStart"/>
            <w:r w:rsidRPr="00643398">
              <w:rPr>
                <w:sz w:val="14"/>
                <w:szCs w:val="14"/>
                <w:lang w:val="en-US"/>
              </w:rPr>
              <w:t>DECIMAL(</w:t>
            </w:r>
            <w:proofErr w:type="gramEnd"/>
            <w:r w:rsidRPr="00643398">
              <w:rPr>
                <w:sz w:val="14"/>
                <w:szCs w:val="14"/>
                <w:lang w:val="en-US"/>
              </w:rPr>
              <w:t>10,2)</w:t>
            </w:r>
          </w:p>
        </w:tc>
        <w:tc>
          <w:tcPr>
            <w:tcW w:w="0" w:type="auto"/>
            <w:hideMark/>
          </w:tcPr>
          <w:p w14:paraId="1DCD199B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sim</w:t>
            </w:r>
          </w:p>
        </w:tc>
        <w:tc>
          <w:tcPr>
            <w:tcW w:w="0" w:type="auto"/>
            <w:hideMark/>
          </w:tcPr>
          <w:p w14:paraId="605C1D9C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não</w:t>
            </w:r>
            <w:proofErr w:type="spellEnd"/>
          </w:p>
        </w:tc>
        <w:tc>
          <w:tcPr>
            <w:tcW w:w="0" w:type="auto"/>
            <w:hideMark/>
          </w:tcPr>
          <w:p w14:paraId="48E8D365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</w:p>
        </w:tc>
      </w:tr>
      <w:tr w:rsidR="00643398" w:rsidRPr="00643398" w14:paraId="2FDD8EF4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A768D" w14:textId="77777777" w:rsidR="00643398" w:rsidRPr="00643398" w:rsidRDefault="00643398" w:rsidP="00643398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donation_date</w:t>
            </w:r>
            <w:proofErr w:type="spellEnd"/>
          </w:p>
        </w:tc>
        <w:tc>
          <w:tcPr>
            <w:tcW w:w="0" w:type="auto"/>
            <w:hideMark/>
          </w:tcPr>
          <w:p w14:paraId="1FA2D026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 xml:space="preserve">Data da </w:t>
            </w:r>
            <w:proofErr w:type="spellStart"/>
            <w:r w:rsidRPr="00643398">
              <w:rPr>
                <w:sz w:val="14"/>
                <w:szCs w:val="14"/>
                <w:lang w:val="en-US"/>
              </w:rPr>
              <w:t>doação</w:t>
            </w:r>
            <w:proofErr w:type="spellEnd"/>
          </w:p>
        </w:tc>
        <w:tc>
          <w:tcPr>
            <w:tcW w:w="0" w:type="auto"/>
            <w:hideMark/>
          </w:tcPr>
          <w:p w14:paraId="4417FBE0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TIMESTAMP</w:t>
            </w:r>
          </w:p>
        </w:tc>
        <w:tc>
          <w:tcPr>
            <w:tcW w:w="0" w:type="auto"/>
            <w:hideMark/>
          </w:tcPr>
          <w:p w14:paraId="67269172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não</w:t>
            </w:r>
            <w:proofErr w:type="spellEnd"/>
          </w:p>
        </w:tc>
        <w:tc>
          <w:tcPr>
            <w:tcW w:w="0" w:type="auto"/>
            <w:hideMark/>
          </w:tcPr>
          <w:p w14:paraId="4DA6B0C8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não</w:t>
            </w:r>
            <w:proofErr w:type="spellEnd"/>
          </w:p>
        </w:tc>
        <w:tc>
          <w:tcPr>
            <w:tcW w:w="0" w:type="auto"/>
            <w:hideMark/>
          </w:tcPr>
          <w:p w14:paraId="0ED8D7DA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default CURRENT_TIMESTAMP</w:t>
            </w:r>
          </w:p>
        </w:tc>
      </w:tr>
      <w:tr w:rsidR="00643398" w:rsidRPr="00643398" w14:paraId="470B12AE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C1E86D" w14:textId="77777777" w:rsidR="00643398" w:rsidRPr="00643398" w:rsidRDefault="00643398" w:rsidP="00643398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payment_method</w:t>
            </w:r>
            <w:proofErr w:type="spellEnd"/>
          </w:p>
        </w:tc>
        <w:tc>
          <w:tcPr>
            <w:tcW w:w="0" w:type="auto"/>
            <w:hideMark/>
          </w:tcPr>
          <w:p w14:paraId="66FE89DE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Método</w:t>
            </w:r>
            <w:proofErr w:type="spellEnd"/>
            <w:r w:rsidRPr="00643398">
              <w:rPr>
                <w:sz w:val="14"/>
                <w:szCs w:val="14"/>
                <w:lang w:val="en-US"/>
              </w:rPr>
              <w:t xml:space="preserve"> de </w:t>
            </w:r>
            <w:proofErr w:type="spellStart"/>
            <w:r w:rsidRPr="00643398">
              <w:rPr>
                <w:sz w:val="14"/>
                <w:szCs w:val="14"/>
                <w:lang w:val="en-US"/>
              </w:rPr>
              <w:t>pagamento</w:t>
            </w:r>
            <w:proofErr w:type="spellEnd"/>
          </w:p>
        </w:tc>
        <w:tc>
          <w:tcPr>
            <w:tcW w:w="0" w:type="auto"/>
            <w:hideMark/>
          </w:tcPr>
          <w:p w14:paraId="4DFBF58B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gramStart"/>
            <w:r w:rsidRPr="00643398">
              <w:rPr>
                <w:sz w:val="14"/>
                <w:szCs w:val="14"/>
                <w:lang w:val="en-US"/>
              </w:rPr>
              <w:t>VARCHAR(</w:t>
            </w:r>
            <w:proofErr w:type="gramEnd"/>
            <w:r w:rsidRPr="00643398">
              <w:rPr>
                <w:sz w:val="14"/>
                <w:szCs w:val="14"/>
                <w:lang w:val="en-US"/>
              </w:rPr>
              <w:t>50)</w:t>
            </w:r>
          </w:p>
        </w:tc>
        <w:tc>
          <w:tcPr>
            <w:tcW w:w="0" w:type="auto"/>
            <w:hideMark/>
          </w:tcPr>
          <w:p w14:paraId="5607C4EA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não</w:t>
            </w:r>
            <w:proofErr w:type="spellEnd"/>
          </w:p>
        </w:tc>
        <w:tc>
          <w:tcPr>
            <w:tcW w:w="0" w:type="auto"/>
            <w:hideMark/>
          </w:tcPr>
          <w:p w14:paraId="031A22AC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não</w:t>
            </w:r>
            <w:proofErr w:type="spellEnd"/>
          </w:p>
        </w:tc>
        <w:tc>
          <w:tcPr>
            <w:tcW w:w="0" w:type="auto"/>
            <w:hideMark/>
          </w:tcPr>
          <w:p w14:paraId="1CB0D5E9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</w:p>
        </w:tc>
      </w:tr>
      <w:tr w:rsidR="00643398" w:rsidRPr="00643398" w14:paraId="39EF684C" w14:textId="77777777" w:rsidTr="0064339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86F30" w14:textId="77777777" w:rsidR="00643398" w:rsidRPr="00643398" w:rsidRDefault="00643398" w:rsidP="00643398">
            <w:pPr>
              <w:spacing w:after="160" w:line="259" w:lineRule="auto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notes</w:t>
            </w:r>
          </w:p>
        </w:tc>
        <w:tc>
          <w:tcPr>
            <w:tcW w:w="0" w:type="auto"/>
            <w:hideMark/>
          </w:tcPr>
          <w:p w14:paraId="202E2CFA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Notas</w:t>
            </w:r>
            <w:proofErr w:type="spellEnd"/>
          </w:p>
        </w:tc>
        <w:tc>
          <w:tcPr>
            <w:tcW w:w="0" w:type="auto"/>
            <w:hideMark/>
          </w:tcPr>
          <w:p w14:paraId="26803090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r w:rsidRPr="00643398">
              <w:rPr>
                <w:sz w:val="14"/>
                <w:szCs w:val="14"/>
                <w:lang w:val="en-US"/>
              </w:rPr>
              <w:t>TEXT</w:t>
            </w:r>
          </w:p>
        </w:tc>
        <w:tc>
          <w:tcPr>
            <w:tcW w:w="0" w:type="auto"/>
            <w:hideMark/>
          </w:tcPr>
          <w:p w14:paraId="1ED3D191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  <w:proofErr w:type="spellStart"/>
            <w:r w:rsidRPr="00643398">
              <w:rPr>
                <w:sz w:val="14"/>
                <w:szCs w:val="14"/>
                <w:lang w:val="en-US"/>
              </w:rPr>
              <w:t>não</w:t>
            </w:r>
            <w:proofErr w:type="spellEnd"/>
          </w:p>
        </w:tc>
        <w:tc>
          <w:tcPr>
            <w:tcW w:w="0" w:type="auto"/>
            <w:hideMark/>
          </w:tcPr>
          <w:p w14:paraId="3F1B6591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</w:p>
        </w:tc>
        <w:tc>
          <w:tcPr>
            <w:tcW w:w="0" w:type="auto"/>
            <w:hideMark/>
          </w:tcPr>
          <w:p w14:paraId="191446DE" w14:textId="77777777" w:rsidR="00643398" w:rsidRPr="00643398" w:rsidRDefault="00643398" w:rsidP="00643398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14"/>
                <w:szCs w:val="14"/>
                <w:lang w:val="en-US"/>
              </w:rPr>
            </w:pPr>
          </w:p>
        </w:tc>
      </w:tr>
    </w:tbl>
    <w:p w14:paraId="1152B005" w14:textId="1D009584" w:rsidR="00D7767B" w:rsidRDefault="007F34ED" w:rsidP="005C27DB">
      <w:r>
        <w:br w:type="page"/>
      </w:r>
    </w:p>
    <w:p w14:paraId="2C375AFA" w14:textId="4BEA630D" w:rsidR="007A03FB" w:rsidRDefault="007A03FB" w:rsidP="007D55EA">
      <w:pPr>
        <w:pStyle w:val="titulo"/>
      </w:pPr>
      <w:bookmarkStart w:id="4" w:name="_Toc196814501"/>
      <w:r w:rsidRPr="007A03FB">
        <w:lastRenderedPageBreak/>
        <w:t>Modelo F</w:t>
      </w:r>
      <w:r w:rsidR="00902224">
        <w:t>í</w:t>
      </w:r>
      <w:r w:rsidRPr="007A03FB">
        <w:t>sico</w:t>
      </w:r>
      <w:bookmarkEnd w:id="4"/>
    </w:p>
    <w:p w14:paraId="62A9F445" w14:textId="2C986116" w:rsidR="00260C41" w:rsidRPr="00F200F6" w:rsidRDefault="00260C41" w:rsidP="00F200F6">
      <w:pPr>
        <w:rPr>
          <w:b/>
          <w:bCs/>
          <w:sz w:val="32"/>
          <w:szCs w:val="32"/>
        </w:rPr>
      </w:pPr>
    </w:p>
    <w:p w14:paraId="2D0CF7E6" w14:textId="227623E3" w:rsidR="00260C41" w:rsidRPr="00100DFB" w:rsidRDefault="00BC703F" w:rsidP="00100DFB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2DC9A55" wp14:editId="294B6F8B">
            <wp:extent cx="5392420" cy="2912745"/>
            <wp:effectExtent l="0" t="0" r="0" b="1905"/>
            <wp:docPr id="3764407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420" cy="2912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60C41" w:rsidRPr="00100DFB" w:rsidSect="00100DFB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5DE716" w14:textId="77777777" w:rsidR="007D7747" w:rsidRDefault="007D7747" w:rsidP="00B061A7">
      <w:pPr>
        <w:spacing w:after="0" w:line="240" w:lineRule="auto"/>
      </w:pPr>
      <w:r>
        <w:separator/>
      </w:r>
    </w:p>
  </w:endnote>
  <w:endnote w:type="continuationSeparator" w:id="0">
    <w:p w14:paraId="68B17C62" w14:textId="77777777" w:rsidR="007D7747" w:rsidRDefault="007D7747" w:rsidP="00B061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66939739"/>
      <w:docPartObj>
        <w:docPartGallery w:val="Page Numbers (Bottom of Page)"/>
        <w:docPartUnique/>
      </w:docPartObj>
    </w:sdtPr>
    <w:sdtContent>
      <w:p w14:paraId="48577876" w14:textId="77777777" w:rsidR="00D61E90" w:rsidRDefault="00D61E9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C0116">
          <w:t>7</w:t>
        </w:r>
        <w:r>
          <w:fldChar w:fldCharType="end"/>
        </w:r>
      </w:p>
    </w:sdtContent>
  </w:sdt>
  <w:p w14:paraId="5EB51E4F" w14:textId="77777777" w:rsidR="00D61E90" w:rsidRDefault="00D61E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5AD1BF" w14:textId="77777777" w:rsidR="007D7747" w:rsidRDefault="007D7747" w:rsidP="00B061A7">
      <w:pPr>
        <w:spacing w:after="0" w:line="240" w:lineRule="auto"/>
      </w:pPr>
      <w:r>
        <w:separator/>
      </w:r>
    </w:p>
  </w:footnote>
  <w:footnote w:type="continuationSeparator" w:id="0">
    <w:p w14:paraId="1483D313" w14:textId="77777777" w:rsidR="007D7747" w:rsidRDefault="007D7747" w:rsidP="00B061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099B6" w14:textId="77777777" w:rsidR="00D61E90" w:rsidRPr="00B061A7" w:rsidRDefault="00D61E90" w:rsidP="00B061A7">
    <w:pPr>
      <w:pStyle w:val="Header"/>
      <w:jc w:val="right"/>
      <w:rPr>
        <w:b/>
        <w:bCs/>
      </w:rPr>
    </w:pPr>
    <w:r>
      <w:rPr>
        <w:b/>
        <w:bCs/>
      </w:rPr>
      <w:t>Base Dados PAM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A6F7B"/>
    <w:multiLevelType w:val="hybridMultilevel"/>
    <w:tmpl w:val="FD32FD4C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9280280"/>
    <w:multiLevelType w:val="hybridMultilevel"/>
    <w:tmpl w:val="0BA4F3B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739467D"/>
    <w:multiLevelType w:val="hybridMultilevel"/>
    <w:tmpl w:val="0BA4F3B2"/>
    <w:lvl w:ilvl="0" w:tplc="08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034AFF"/>
    <w:multiLevelType w:val="hybridMultilevel"/>
    <w:tmpl w:val="D4EAC9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00829"/>
    <w:multiLevelType w:val="hybridMultilevel"/>
    <w:tmpl w:val="5038DDD6"/>
    <w:lvl w:ilvl="0" w:tplc="D688B168">
      <w:start w:val="1"/>
      <w:numFmt w:val="decimal"/>
      <w:pStyle w:val="titulo"/>
      <w:lvlText w:val="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67282817">
    <w:abstractNumId w:val="12"/>
  </w:num>
  <w:num w:numId="2" w16cid:durableId="1869755268">
    <w:abstractNumId w:val="9"/>
  </w:num>
  <w:num w:numId="3" w16cid:durableId="1614098240">
    <w:abstractNumId w:val="13"/>
  </w:num>
  <w:num w:numId="4" w16cid:durableId="1110515560">
    <w:abstractNumId w:val="11"/>
  </w:num>
  <w:num w:numId="5" w16cid:durableId="1245531185">
    <w:abstractNumId w:val="10"/>
  </w:num>
  <w:num w:numId="6" w16cid:durableId="624582168">
    <w:abstractNumId w:val="8"/>
  </w:num>
  <w:num w:numId="7" w16cid:durableId="591738444">
    <w:abstractNumId w:val="6"/>
  </w:num>
  <w:num w:numId="8" w16cid:durableId="1841969363">
    <w:abstractNumId w:val="5"/>
  </w:num>
  <w:num w:numId="9" w16cid:durableId="998001480">
    <w:abstractNumId w:val="4"/>
  </w:num>
  <w:num w:numId="10" w16cid:durableId="1183126281">
    <w:abstractNumId w:val="7"/>
  </w:num>
  <w:num w:numId="11" w16cid:durableId="1398632489">
    <w:abstractNumId w:val="3"/>
  </w:num>
  <w:num w:numId="12" w16cid:durableId="239675060">
    <w:abstractNumId w:val="2"/>
  </w:num>
  <w:num w:numId="13" w16cid:durableId="2109738448">
    <w:abstractNumId w:val="1"/>
  </w:num>
  <w:num w:numId="14" w16cid:durableId="1041592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8E2"/>
    <w:rsid w:val="000000AC"/>
    <w:rsid w:val="00015EF0"/>
    <w:rsid w:val="000E28E2"/>
    <w:rsid w:val="00100DFB"/>
    <w:rsid w:val="00104110"/>
    <w:rsid w:val="00107C42"/>
    <w:rsid w:val="001A2E60"/>
    <w:rsid w:val="001A33E3"/>
    <w:rsid w:val="001A52C6"/>
    <w:rsid w:val="001C0116"/>
    <w:rsid w:val="001C5667"/>
    <w:rsid w:val="001D099C"/>
    <w:rsid w:val="001F4D9E"/>
    <w:rsid w:val="00260C41"/>
    <w:rsid w:val="00301872"/>
    <w:rsid w:val="00363EF3"/>
    <w:rsid w:val="00375248"/>
    <w:rsid w:val="003B6966"/>
    <w:rsid w:val="003E2ED2"/>
    <w:rsid w:val="00443C48"/>
    <w:rsid w:val="00460CE0"/>
    <w:rsid w:val="004F6594"/>
    <w:rsid w:val="005254A3"/>
    <w:rsid w:val="0056687D"/>
    <w:rsid w:val="0058087E"/>
    <w:rsid w:val="005C27DB"/>
    <w:rsid w:val="005D584B"/>
    <w:rsid w:val="00624AAD"/>
    <w:rsid w:val="00643398"/>
    <w:rsid w:val="0066039D"/>
    <w:rsid w:val="006C26BD"/>
    <w:rsid w:val="006D2FD9"/>
    <w:rsid w:val="006D5D89"/>
    <w:rsid w:val="006F1026"/>
    <w:rsid w:val="0075788A"/>
    <w:rsid w:val="007644EF"/>
    <w:rsid w:val="00771108"/>
    <w:rsid w:val="007A03FB"/>
    <w:rsid w:val="007A3042"/>
    <w:rsid w:val="007D55EA"/>
    <w:rsid w:val="007D7747"/>
    <w:rsid w:val="007E3A99"/>
    <w:rsid w:val="007F34ED"/>
    <w:rsid w:val="00817EF8"/>
    <w:rsid w:val="00864FFC"/>
    <w:rsid w:val="008705C7"/>
    <w:rsid w:val="0087448D"/>
    <w:rsid w:val="00882B2C"/>
    <w:rsid w:val="008C01CC"/>
    <w:rsid w:val="008D0ACF"/>
    <w:rsid w:val="00902224"/>
    <w:rsid w:val="00921AA5"/>
    <w:rsid w:val="00966812"/>
    <w:rsid w:val="00A914C0"/>
    <w:rsid w:val="00AD4781"/>
    <w:rsid w:val="00AF1A72"/>
    <w:rsid w:val="00B061A7"/>
    <w:rsid w:val="00B3098D"/>
    <w:rsid w:val="00BC703F"/>
    <w:rsid w:val="00C02085"/>
    <w:rsid w:val="00C201DC"/>
    <w:rsid w:val="00CA07E3"/>
    <w:rsid w:val="00D1323C"/>
    <w:rsid w:val="00D536F4"/>
    <w:rsid w:val="00D61E90"/>
    <w:rsid w:val="00D7767B"/>
    <w:rsid w:val="00DC15BB"/>
    <w:rsid w:val="00DD4F61"/>
    <w:rsid w:val="00E51F8C"/>
    <w:rsid w:val="00E5349C"/>
    <w:rsid w:val="00EC1CC7"/>
    <w:rsid w:val="00EF4F4D"/>
    <w:rsid w:val="00F200F6"/>
    <w:rsid w:val="00F62285"/>
    <w:rsid w:val="00FA2FA9"/>
    <w:rsid w:val="00FA69AC"/>
    <w:rsid w:val="00FB22B7"/>
    <w:rsid w:val="00FC6FF2"/>
    <w:rsid w:val="00FE4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0835EB"/>
  <w15:chartTrackingRefBased/>
  <w15:docId w15:val="{5F0DFF86-F788-4BCD-8ABD-0B0446D95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03F"/>
  </w:style>
  <w:style w:type="paragraph" w:styleId="Heading1">
    <w:name w:val="heading 1"/>
    <w:basedOn w:val="Normal"/>
    <w:next w:val="Normal"/>
    <w:link w:val="Heading1Char"/>
    <w:uiPriority w:val="9"/>
    <w:qFormat/>
    <w:rsid w:val="0090222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398"/>
    <w:pPr>
      <w:keepNext/>
      <w:keepLines/>
      <w:spacing w:before="200" w:after="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43398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398"/>
    <w:pPr>
      <w:keepNext/>
      <w:keepLines/>
      <w:spacing w:before="200" w:after="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398"/>
    <w:pPr>
      <w:keepNext/>
      <w:keepLines/>
      <w:spacing w:before="200" w:after="0" w:line="276" w:lineRule="auto"/>
      <w:outlineLvl w:val="4"/>
    </w:pPr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398"/>
    <w:pPr>
      <w:keepNext/>
      <w:keepLines/>
      <w:spacing w:before="200" w:after="0" w:line="276" w:lineRule="auto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398"/>
    <w:pPr>
      <w:keepNext/>
      <w:keepLines/>
      <w:spacing w:before="200" w:after="0" w:line="276" w:lineRule="auto"/>
      <w:outlineLvl w:val="6"/>
    </w:pPr>
    <w:rPr>
      <w:rFonts w:asciiTheme="majorHAnsi" w:eastAsiaTheme="majorEastAsia" w:hAnsiTheme="majorHAnsi" w:cstheme="majorBidi"/>
      <w:i/>
      <w:iCs/>
      <w:color w:val="D8D8D8" w:themeColor="text1" w:themeTint="BF"/>
      <w:lang w:val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398"/>
    <w:pPr>
      <w:keepNext/>
      <w:keepLines/>
      <w:spacing w:before="200" w:after="0" w:line="276" w:lineRule="auto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398"/>
    <w:pPr>
      <w:keepNext/>
      <w:keepLines/>
      <w:spacing w:before="200" w:after="0" w:line="276" w:lineRule="auto"/>
      <w:outlineLvl w:val="8"/>
    </w:pPr>
    <w:rPr>
      <w:rFonts w:asciiTheme="majorHAnsi" w:eastAsiaTheme="majorEastAsia" w:hAnsiTheme="majorHAnsi" w:cstheme="majorBidi"/>
      <w:i/>
      <w:iCs/>
      <w:color w:val="D8D8D8" w:themeColor="text1" w:themeTint="BF"/>
      <w:sz w:val="20"/>
      <w:szCs w:val="20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7A3042"/>
    <w:pPr>
      <w:ind w:left="720"/>
      <w:contextualSpacing/>
    </w:pPr>
  </w:style>
  <w:style w:type="table" w:styleId="TableGrid">
    <w:name w:val="Table Grid"/>
    <w:basedOn w:val="TableNormal"/>
    <w:uiPriority w:val="59"/>
    <w:rsid w:val="008744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061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61A7"/>
  </w:style>
  <w:style w:type="paragraph" w:styleId="Footer">
    <w:name w:val="footer"/>
    <w:basedOn w:val="Normal"/>
    <w:link w:val="FooterChar"/>
    <w:uiPriority w:val="99"/>
    <w:unhideWhenUsed/>
    <w:rsid w:val="00B061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61A7"/>
  </w:style>
  <w:style w:type="paragraph" w:styleId="NoSpacing">
    <w:name w:val="No Spacing"/>
    <w:link w:val="NoSpacingChar"/>
    <w:uiPriority w:val="1"/>
    <w:qFormat/>
    <w:rsid w:val="00100DFB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00DFB"/>
    <w:rPr>
      <w:rFonts w:eastAsiaTheme="minorEastAsia"/>
      <w:lang w:val="en-US"/>
    </w:rPr>
  </w:style>
  <w:style w:type="paragraph" w:customStyle="1" w:styleId="titulo">
    <w:name w:val="titulo"/>
    <w:basedOn w:val="ListParagraph"/>
    <w:link w:val="tituloChar"/>
    <w:qFormat/>
    <w:rsid w:val="007D55EA"/>
    <w:pPr>
      <w:numPr>
        <w:numId w:val="3"/>
      </w:numPr>
    </w:pPr>
    <w:rPr>
      <w:b/>
      <w:bCs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902224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7D55EA"/>
    <w:rPr>
      <w:noProof/>
    </w:rPr>
  </w:style>
  <w:style w:type="character" w:customStyle="1" w:styleId="tituloChar">
    <w:name w:val="titulo Char"/>
    <w:basedOn w:val="ListParagraphChar"/>
    <w:link w:val="titulo"/>
    <w:rsid w:val="007D55EA"/>
    <w:rPr>
      <w:b/>
      <w:bCs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qFormat/>
    <w:rsid w:val="00902224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90222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902224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DD4F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table" w:styleId="GridTable1Light">
    <w:name w:val="Grid Table 1 Light"/>
    <w:basedOn w:val="TableNormal"/>
    <w:uiPriority w:val="46"/>
    <w:rsid w:val="00643398"/>
    <w:pPr>
      <w:spacing w:after="0" w:line="240" w:lineRule="auto"/>
    </w:pPr>
    <w:tblPr>
      <w:tblStyleRowBandSize w:val="1"/>
      <w:tblStyleColBandSize w:val="1"/>
      <w:tblBorders>
        <w:top w:val="single" w:sz="4" w:space="0" w:color="EAEAEA" w:themeColor="text1" w:themeTint="66"/>
        <w:left w:val="single" w:sz="4" w:space="0" w:color="EAEAEA" w:themeColor="text1" w:themeTint="66"/>
        <w:bottom w:val="single" w:sz="4" w:space="0" w:color="EAEAEA" w:themeColor="text1" w:themeTint="66"/>
        <w:right w:val="single" w:sz="4" w:space="0" w:color="EAEAEA" w:themeColor="text1" w:themeTint="66"/>
        <w:insideH w:val="single" w:sz="4" w:space="0" w:color="EAEAEA" w:themeColor="text1" w:themeTint="66"/>
        <w:insideV w:val="single" w:sz="4" w:space="0" w:color="EAEAEA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E0E0E0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0E0E0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2Char">
    <w:name w:val="Heading 2 Char"/>
    <w:basedOn w:val="DefaultParagraphFont"/>
    <w:link w:val="Heading2"/>
    <w:uiPriority w:val="9"/>
    <w:rsid w:val="00643398"/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643398"/>
    <w:rPr>
      <w:rFonts w:asciiTheme="majorHAnsi" w:eastAsiaTheme="majorEastAsia" w:hAnsiTheme="majorHAnsi" w:cstheme="majorBidi"/>
      <w:b/>
      <w:bCs/>
      <w:color w:val="4472C4" w:themeColor="accent1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398"/>
    <w:rPr>
      <w:rFonts w:asciiTheme="majorHAnsi" w:eastAsiaTheme="majorEastAsia" w:hAnsiTheme="majorHAnsi" w:cstheme="majorBidi"/>
      <w:b/>
      <w:bCs/>
      <w:i/>
      <w:iCs/>
      <w:color w:val="4472C4" w:themeColor="accent1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398"/>
    <w:rPr>
      <w:rFonts w:asciiTheme="majorHAnsi" w:eastAsiaTheme="majorEastAsia" w:hAnsiTheme="majorHAnsi" w:cstheme="majorBidi"/>
      <w:color w:val="1F3763" w:themeColor="accent1" w:themeShade="7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398"/>
    <w:rPr>
      <w:rFonts w:asciiTheme="majorHAnsi" w:eastAsiaTheme="majorEastAsia" w:hAnsiTheme="majorHAnsi" w:cstheme="majorBidi"/>
      <w:i/>
      <w:iCs/>
      <w:color w:val="1F3763" w:themeColor="accent1" w:themeShade="7F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398"/>
    <w:rPr>
      <w:rFonts w:asciiTheme="majorHAnsi" w:eastAsiaTheme="majorEastAsia" w:hAnsiTheme="majorHAnsi" w:cstheme="majorBidi"/>
      <w:i/>
      <w:iCs/>
      <w:color w:val="D8D8D8" w:themeColor="text1" w:themeTint="BF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398"/>
    <w:rPr>
      <w:rFonts w:asciiTheme="majorHAnsi" w:eastAsiaTheme="majorEastAsia" w:hAnsiTheme="majorHAnsi" w:cstheme="majorBidi"/>
      <w:color w:val="4472C4" w:themeColor="accent1"/>
      <w:sz w:val="20"/>
      <w:szCs w:val="20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398"/>
    <w:rPr>
      <w:rFonts w:asciiTheme="majorHAnsi" w:eastAsiaTheme="majorEastAsia" w:hAnsiTheme="majorHAnsi" w:cstheme="majorBidi"/>
      <w:i/>
      <w:iCs/>
      <w:color w:val="D8D8D8" w:themeColor="text1" w:themeTint="BF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643398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643398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398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character" w:customStyle="1" w:styleId="SubtitleChar">
    <w:name w:val="Subtitle Char"/>
    <w:basedOn w:val="DefaultParagraphFont"/>
    <w:link w:val="Subtitle"/>
    <w:uiPriority w:val="11"/>
    <w:rsid w:val="00643398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99"/>
    <w:unhideWhenUsed/>
    <w:rsid w:val="00643398"/>
    <w:pPr>
      <w:spacing w:after="120" w:line="276" w:lineRule="auto"/>
    </w:pPr>
    <w:rPr>
      <w:rFonts w:eastAsiaTheme="minorEastAsia"/>
      <w:lang w:val="en-US"/>
    </w:rPr>
  </w:style>
  <w:style w:type="character" w:customStyle="1" w:styleId="BodyTextChar">
    <w:name w:val="Body Text Char"/>
    <w:basedOn w:val="DefaultParagraphFont"/>
    <w:link w:val="BodyText"/>
    <w:uiPriority w:val="99"/>
    <w:rsid w:val="00643398"/>
    <w:rPr>
      <w:rFonts w:eastAsiaTheme="minorEastAsia"/>
      <w:lang w:val="en-US"/>
    </w:rPr>
  </w:style>
  <w:style w:type="paragraph" w:styleId="BodyText2">
    <w:name w:val="Body Text 2"/>
    <w:basedOn w:val="Normal"/>
    <w:link w:val="BodyText2Char"/>
    <w:uiPriority w:val="99"/>
    <w:unhideWhenUsed/>
    <w:rsid w:val="00643398"/>
    <w:pPr>
      <w:spacing w:after="120" w:line="480" w:lineRule="auto"/>
    </w:pPr>
    <w:rPr>
      <w:rFonts w:eastAsiaTheme="minorEastAsia"/>
      <w:lang w:val="en-US"/>
    </w:rPr>
  </w:style>
  <w:style w:type="character" w:customStyle="1" w:styleId="BodyText2Char">
    <w:name w:val="Body Text 2 Char"/>
    <w:basedOn w:val="DefaultParagraphFont"/>
    <w:link w:val="BodyText2"/>
    <w:uiPriority w:val="99"/>
    <w:rsid w:val="00643398"/>
    <w:rPr>
      <w:rFonts w:eastAsiaTheme="minorEastAsia"/>
      <w:lang w:val="en-US"/>
    </w:rPr>
  </w:style>
  <w:style w:type="paragraph" w:styleId="BodyText3">
    <w:name w:val="Body Text 3"/>
    <w:basedOn w:val="Normal"/>
    <w:link w:val="BodyText3Char"/>
    <w:uiPriority w:val="99"/>
    <w:unhideWhenUsed/>
    <w:rsid w:val="00643398"/>
    <w:pPr>
      <w:spacing w:after="120" w:line="276" w:lineRule="auto"/>
    </w:pPr>
    <w:rPr>
      <w:rFonts w:eastAsiaTheme="minorEastAsia"/>
      <w:sz w:val="16"/>
      <w:szCs w:val="16"/>
      <w:lang w:val="en-US"/>
    </w:rPr>
  </w:style>
  <w:style w:type="character" w:customStyle="1" w:styleId="BodyText3Char">
    <w:name w:val="Body Text 3 Char"/>
    <w:basedOn w:val="DefaultParagraphFont"/>
    <w:link w:val="BodyText3"/>
    <w:uiPriority w:val="99"/>
    <w:rsid w:val="00643398"/>
    <w:rPr>
      <w:rFonts w:eastAsiaTheme="minorEastAsia"/>
      <w:sz w:val="16"/>
      <w:szCs w:val="16"/>
      <w:lang w:val="en-US"/>
    </w:rPr>
  </w:style>
  <w:style w:type="paragraph" w:styleId="List">
    <w:name w:val="List"/>
    <w:basedOn w:val="Normal"/>
    <w:uiPriority w:val="99"/>
    <w:unhideWhenUsed/>
    <w:rsid w:val="00643398"/>
    <w:pPr>
      <w:spacing w:after="200" w:line="276" w:lineRule="auto"/>
      <w:ind w:left="360" w:hanging="360"/>
      <w:contextualSpacing/>
    </w:pPr>
    <w:rPr>
      <w:rFonts w:eastAsiaTheme="minorEastAsia"/>
      <w:lang w:val="en-US"/>
    </w:rPr>
  </w:style>
  <w:style w:type="paragraph" w:styleId="List2">
    <w:name w:val="List 2"/>
    <w:basedOn w:val="Normal"/>
    <w:uiPriority w:val="99"/>
    <w:unhideWhenUsed/>
    <w:rsid w:val="00643398"/>
    <w:pPr>
      <w:spacing w:after="200" w:line="276" w:lineRule="auto"/>
      <w:ind w:left="720" w:hanging="360"/>
      <w:contextualSpacing/>
    </w:pPr>
    <w:rPr>
      <w:rFonts w:eastAsiaTheme="minorEastAsia"/>
      <w:lang w:val="en-US"/>
    </w:rPr>
  </w:style>
  <w:style w:type="paragraph" w:styleId="List3">
    <w:name w:val="List 3"/>
    <w:basedOn w:val="Normal"/>
    <w:uiPriority w:val="99"/>
    <w:unhideWhenUsed/>
    <w:rsid w:val="00643398"/>
    <w:pPr>
      <w:spacing w:after="200" w:line="276" w:lineRule="auto"/>
      <w:ind w:left="1080" w:hanging="360"/>
      <w:contextualSpacing/>
    </w:pPr>
    <w:rPr>
      <w:rFonts w:eastAsiaTheme="minorEastAsia"/>
      <w:lang w:val="en-US"/>
    </w:rPr>
  </w:style>
  <w:style w:type="paragraph" w:styleId="ListBullet">
    <w:name w:val="List Bullet"/>
    <w:basedOn w:val="Normal"/>
    <w:uiPriority w:val="99"/>
    <w:unhideWhenUsed/>
    <w:rsid w:val="00643398"/>
    <w:pPr>
      <w:numPr>
        <w:numId w:val="6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ListBullet2">
    <w:name w:val="List Bullet 2"/>
    <w:basedOn w:val="Normal"/>
    <w:uiPriority w:val="99"/>
    <w:unhideWhenUsed/>
    <w:rsid w:val="00643398"/>
    <w:pPr>
      <w:numPr>
        <w:numId w:val="7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ListBullet3">
    <w:name w:val="List Bullet 3"/>
    <w:basedOn w:val="Normal"/>
    <w:uiPriority w:val="99"/>
    <w:unhideWhenUsed/>
    <w:rsid w:val="00643398"/>
    <w:pPr>
      <w:numPr>
        <w:numId w:val="8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ListNumber">
    <w:name w:val="List Number"/>
    <w:basedOn w:val="Normal"/>
    <w:uiPriority w:val="99"/>
    <w:unhideWhenUsed/>
    <w:rsid w:val="00643398"/>
    <w:pPr>
      <w:numPr>
        <w:numId w:val="10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ListNumber2">
    <w:name w:val="List Number 2"/>
    <w:basedOn w:val="Normal"/>
    <w:uiPriority w:val="99"/>
    <w:unhideWhenUsed/>
    <w:rsid w:val="00643398"/>
    <w:pPr>
      <w:numPr>
        <w:numId w:val="11"/>
      </w:numPr>
      <w:tabs>
        <w:tab w:val="clear" w:pos="72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ListNumber3">
    <w:name w:val="List Number 3"/>
    <w:basedOn w:val="Normal"/>
    <w:uiPriority w:val="99"/>
    <w:unhideWhenUsed/>
    <w:rsid w:val="00643398"/>
    <w:pPr>
      <w:numPr>
        <w:numId w:val="12"/>
      </w:numPr>
      <w:tabs>
        <w:tab w:val="clear" w:pos="1080"/>
      </w:tabs>
      <w:spacing w:after="200" w:line="276" w:lineRule="auto"/>
      <w:ind w:left="0" w:firstLine="0"/>
      <w:contextualSpacing/>
    </w:pPr>
    <w:rPr>
      <w:rFonts w:eastAsiaTheme="minorEastAsia"/>
      <w:lang w:val="en-US"/>
    </w:rPr>
  </w:style>
  <w:style w:type="paragraph" w:styleId="ListContinue">
    <w:name w:val="List Continue"/>
    <w:basedOn w:val="Normal"/>
    <w:uiPriority w:val="99"/>
    <w:unhideWhenUsed/>
    <w:rsid w:val="00643398"/>
    <w:pPr>
      <w:spacing w:after="120" w:line="276" w:lineRule="auto"/>
      <w:ind w:left="360"/>
      <w:contextualSpacing/>
    </w:pPr>
    <w:rPr>
      <w:rFonts w:eastAsiaTheme="minorEastAsia"/>
      <w:lang w:val="en-US"/>
    </w:rPr>
  </w:style>
  <w:style w:type="paragraph" w:styleId="ListContinue2">
    <w:name w:val="List Continue 2"/>
    <w:basedOn w:val="Normal"/>
    <w:uiPriority w:val="99"/>
    <w:unhideWhenUsed/>
    <w:rsid w:val="00643398"/>
    <w:pPr>
      <w:spacing w:after="120" w:line="276" w:lineRule="auto"/>
      <w:ind w:left="720"/>
      <w:contextualSpacing/>
    </w:pPr>
    <w:rPr>
      <w:rFonts w:eastAsiaTheme="minorEastAsia"/>
      <w:lang w:val="en-US"/>
    </w:rPr>
  </w:style>
  <w:style w:type="paragraph" w:styleId="ListContinue3">
    <w:name w:val="List Continue 3"/>
    <w:basedOn w:val="Normal"/>
    <w:uiPriority w:val="99"/>
    <w:unhideWhenUsed/>
    <w:rsid w:val="00643398"/>
    <w:pPr>
      <w:spacing w:after="120" w:line="276" w:lineRule="auto"/>
      <w:ind w:left="1080"/>
      <w:contextualSpacing/>
    </w:pPr>
    <w:rPr>
      <w:rFonts w:eastAsiaTheme="minorEastAsia"/>
      <w:lang w:val="en-US"/>
    </w:rPr>
  </w:style>
  <w:style w:type="paragraph" w:styleId="MacroText">
    <w:name w:val="macro"/>
    <w:link w:val="MacroTextChar"/>
    <w:uiPriority w:val="99"/>
    <w:unhideWhenUsed/>
    <w:rsid w:val="00643398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szCs w:val="20"/>
      <w:lang w:val="en-US"/>
    </w:rPr>
  </w:style>
  <w:style w:type="character" w:customStyle="1" w:styleId="MacroTextChar">
    <w:name w:val="Macro Text Char"/>
    <w:basedOn w:val="DefaultParagraphFont"/>
    <w:link w:val="MacroText"/>
    <w:uiPriority w:val="99"/>
    <w:rsid w:val="00643398"/>
    <w:rPr>
      <w:rFonts w:ascii="Courier" w:eastAsiaTheme="minorEastAsia" w:hAnsi="Courier"/>
      <w:sz w:val="20"/>
      <w:szCs w:val="20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643398"/>
    <w:pPr>
      <w:spacing w:after="200" w:line="276" w:lineRule="auto"/>
    </w:pPr>
    <w:rPr>
      <w:rFonts w:eastAsiaTheme="minorEastAsia"/>
      <w:i/>
      <w:iCs/>
      <w:color w:val="CCCCCC" w:themeColor="text1"/>
      <w:lang w:val="en-US"/>
    </w:rPr>
  </w:style>
  <w:style w:type="character" w:customStyle="1" w:styleId="QuoteChar">
    <w:name w:val="Quote Char"/>
    <w:basedOn w:val="DefaultParagraphFont"/>
    <w:link w:val="Quote"/>
    <w:uiPriority w:val="29"/>
    <w:rsid w:val="00643398"/>
    <w:rPr>
      <w:rFonts w:eastAsiaTheme="minorEastAsia"/>
      <w:i/>
      <w:iCs/>
      <w:color w:val="CCCCCC" w:themeColor="text1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43398"/>
    <w:pPr>
      <w:spacing w:after="200" w:line="240" w:lineRule="auto"/>
    </w:pPr>
    <w:rPr>
      <w:rFonts w:eastAsiaTheme="minorEastAsia"/>
      <w:b/>
      <w:bCs/>
      <w:color w:val="4472C4" w:themeColor="accent1"/>
      <w:sz w:val="18"/>
      <w:szCs w:val="18"/>
      <w:lang w:val="en-US"/>
    </w:rPr>
  </w:style>
  <w:style w:type="character" w:styleId="Strong">
    <w:name w:val="Strong"/>
    <w:basedOn w:val="DefaultParagraphFont"/>
    <w:uiPriority w:val="22"/>
    <w:qFormat/>
    <w:rsid w:val="00643398"/>
    <w:rPr>
      <w:b/>
      <w:bCs/>
    </w:rPr>
  </w:style>
  <w:style w:type="character" w:styleId="Emphasis">
    <w:name w:val="Emphasis"/>
    <w:basedOn w:val="DefaultParagraphFont"/>
    <w:uiPriority w:val="20"/>
    <w:qFormat/>
    <w:rsid w:val="00643398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398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eastAsiaTheme="minorEastAsia"/>
      <w:b/>
      <w:bCs/>
      <w:i/>
      <w:iCs/>
      <w:color w:val="4472C4" w:themeColor="accent1"/>
      <w:lang w:val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398"/>
    <w:rPr>
      <w:rFonts w:eastAsiaTheme="minorEastAsia"/>
      <w:b/>
      <w:bCs/>
      <w:i/>
      <w:iCs/>
      <w:color w:val="4472C4" w:themeColor="accent1"/>
      <w:lang w:val="en-US"/>
    </w:rPr>
  </w:style>
  <w:style w:type="character" w:styleId="SubtleEmphasis">
    <w:name w:val="Subtle Emphasis"/>
    <w:basedOn w:val="DefaultParagraphFont"/>
    <w:uiPriority w:val="19"/>
    <w:qFormat/>
    <w:rsid w:val="00643398"/>
    <w:rPr>
      <w:i/>
      <w:iCs/>
      <w:color w:val="E5E5E5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643398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643398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643398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643398"/>
    <w:rPr>
      <w:b/>
      <w:bCs/>
      <w:smallCaps/>
      <w:spacing w:val="5"/>
    </w:rPr>
  </w:style>
  <w:style w:type="table" w:styleId="LightShading">
    <w:name w:val="Light Shading"/>
    <w:basedOn w:val="TableNormal"/>
    <w:uiPriority w:val="60"/>
    <w:rsid w:val="00643398"/>
    <w:pPr>
      <w:spacing w:after="0" w:line="240" w:lineRule="auto"/>
    </w:pPr>
    <w:rPr>
      <w:rFonts w:eastAsiaTheme="minorEastAsia"/>
      <w:color w:val="989898" w:themeColor="text1" w:themeShade="BF"/>
      <w:lang w:val="en-US"/>
    </w:rPr>
    <w:tblPr>
      <w:tblStyleRowBandSize w:val="1"/>
      <w:tblStyleColBandSize w:val="1"/>
      <w:tblBorders>
        <w:top w:val="single" w:sz="8" w:space="0" w:color="CCCCCC" w:themeColor="text1"/>
        <w:bottom w:val="single" w:sz="8" w:space="0" w:color="CCCCCC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CCCC" w:themeColor="text1"/>
          <w:left w:val="nil"/>
          <w:bottom w:val="single" w:sz="8" w:space="0" w:color="CCCCCC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CCCCC" w:themeColor="text1"/>
          <w:left w:val="nil"/>
          <w:bottom w:val="single" w:sz="8" w:space="0" w:color="CCCCCC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643398"/>
    <w:pPr>
      <w:spacing w:after="0" w:line="240" w:lineRule="auto"/>
    </w:pPr>
    <w:rPr>
      <w:rFonts w:eastAsiaTheme="minorEastAsia"/>
      <w:color w:val="2F5496" w:themeColor="accent1" w:themeShade="BF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643398"/>
    <w:pPr>
      <w:spacing w:after="0" w:line="240" w:lineRule="auto"/>
    </w:pPr>
    <w:rPr>
      <w:rFonts w:eastAsiaTheme="minorEastAsia"/>
      <w:color w:val="C45911" w:themeColor="accent2" w:themeShade="BF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643398"/>
    <w:pPr>
      <w:spacing w:after="0" w:line="240" w:lineRule="auto"/>
    </w:pPr>
    <w:rPr>
      <w:rFonts w:eastAsiaTheme="minorEastAsia"/>
      <w:color w:val="7B7B7B" w:themeColor="accent3" w:themeShade="BF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643398"/>
    <w:pPr>
      <w:spacing w:after="0" w:line="240" w:lineRule="auto"/>
    </w:pPr>
    <w:rPr>
      <w:rFonts w:eastAsiaTheme="minorEastAsia"/>
      <w:color w:val="BF8F00" w:themeColor="accent4" w:themeShade="BF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643398"/>
    <w:pPr>
      <w:spacing w:after="0" w:line="240" w:lineRule="auto"/>
    </w:pPr>
    <w:rPr>
      <w:rFonts w:eastAsiaTheme="minorEastAsia"/>
      <w:color w:val="2E74B5" w:themeColor="accent5" w:themeShade="BF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643398"/>
    <w:pPr>
      <w:spacing w:after="0" w:line="240" w:lineRule="auto"/>
    </w:pPr>
    <w:rPr>
      <w:rFonts w:eastAsiaTheme="minorEastAsia"/>
      <w:color w:val="538135" w:themeColor="accent6" w:themeShade="BF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LightList">
    <w:name w:val="Light List"/>
    <w:basedOn w:val="TableNormal"/>
    <w:uiPriority w:val="61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CCCCC" w:themeColor="text1"/>
        <w:left w:val="single" w:sz="8" w:space="0" w:color="CCCCCC" w:themeColor="text1"/>
        <w:bottom w:val="single" w:sz="8" w:space="0" w:color="CCCCCC" w:themeColor="text1"/>
        <w:right w:val="single" w:sz="8" w:space="0" w:color="CCCCCC" w:themeColor="text1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shd w:val="clear" w:color="auto" w:fill="CCCCC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CCCCC" w:themeColor="text1"/>
          <w:left w:val="single" w:sz="8" w:space="0" w:color="CCCCCC" w:themeColor="text1"/>
          <w:bottom w:val="single" w:sz="8" w:space="0" w:color="CCCCCC" w:themeColor="text1"/>
          <w:right w:val="single" w:sz="8" w:space="0" w:color="CCCCC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CCCCC" w:themeColor="text1"/>
          <w:left w:val="single" w:sz="8" w:space="0" w:color="CCCCCC" w:themeColor="text1"/>
          <w:bottom w:val="single" w:sz="8" w:space="0" w:color="CCCCCC" w:themeColor="text1"/>
          <w:right w:val="single" w:sz="8" w:space="0" w:color="CCCCCC" w:themeColor="text1"/>
        </w:tcBorders>
      </w:tcPr>
    </w:tblStylePr>
    <w:tblStylePr w:type="band1Horz">
      <w:tblPr/>
      <w:tcPr>
        <w:tcBorders>
          <w:top w:val="single" w:sz="8" w:space="0" w:color="CCCCCC" w:themeColor="text1"/>
          <w:left w:val="single" w:sz="8" w:space="0" w:color="CCCCCC" w:themeColor="text1"/>
          <w:bottom w:val="single" w:sz="8" w:space="0" w:color="CCCCCC" w:themeColor="text1"/>
          <w:right w:val="single" w:sz="8" w:space="0" w:color="CCCCCC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LightGrid">
    <w:name w:val="Light Grid"/>
    <w:basedOn w:val="TableNormal"/>
    <w:uiPriority w:val="62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CCCCCC" w:themeColor="text1"/>
        <w:left w:val="single" w:sz="8" w:space="0" w:color="CCCCCC" w:themeColor="text1"/>
        <w:bottom w:val="single" w:sz="8" w:space="0" w:color="CCCCCC" w:themeColor="text1"/>
        <w:right w:val="single" w:sz="8" w:space="0" w:color="CCCCCC" w:themeColor="text1"/>
        <w:insideH w:val="single" w:sz="8" w:space="0" w:color="CCCCCC" w:themeColor="text1"/>
        <w:insideV w:val="single" w:sz="8" w:space="0" w:color="CCCCCC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CCCC" w:themeColor="text1"/>
          <w:left w:val="single" w:sz="8" w:space="0" w:color="CCCCCC" w:themeColor="text1"/>
          <w:bottom w:val="single" w:sz="18" w:space="0" w:color="CCCCCC" w:themeColor="text1"/>
          <w:right w:val="single" w:sz="8" w:space="0" w:color="CCCCCC" w:themeColor="text1"/>
          <w:insideH w:val="nil"/>
          <w:insideV w:val="single" w:sz="8" w:space="0" w:color="CCCCCC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CCCCC" w:themeColor="text1"/>
          <w:left w:val="single" w:sz="8" w:space="0" w:color="CCCCCC" w:themeColor="text1"/>
          <w:bottom w:val="single" w:sz="8" w:space="0" w:color="CCCCCC" w:themeColor="text1"/>
          <w:right w:val="single" w:sz="8" w:space="0" w:color="CCCCCC" w:themeColor="text1"/>
          <w:insideH w:val="nil"/>
          <w:insideV w:val="single" w:sz="8" w:space="0" w:color="CCCCCC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CCCCC" w:themeColor="text1"/>
          <w:left w:val="single" w:sz="8" w:space="0" w:color="CCCCCC" w:themeColor="text1"/>
          <w:bottom w:val="single" w:sz="8" w:space="0" w:color="CCCCCC" w:themeColor="text1"/>
          <w:right w:val="single" w:sz="8" w:space="0" w:color="CCCCCC" w:themeColor="text1"/>
        </w:tcBorders>
      </w:tcPr>
    </w:tblStylePr>
    <w:tblStylePr w:type="band1Vert">
      <w:tblPr/>
      <w:tcPr>
        <w:tcBorders>
          <w:top w:val="single" w:sz="8" w:space="0" w:color="CCCCCC" w:themeColor="text1"/>
          <w:left w:val="single" w:sz="8" w:space="0" w:color="CCCCCC" w:themeColor="text1"/>
          <w:bottom w:val="single" w:sz="8" w:space="0" w:color="CCCCCC" w:themeColor="text1"/>
          <w:right w:val="single" w:sz="8" w:space="0" w:color="CCCCCC" w:themeColor="text1"/>
        </w:tcBorders>
        <w:shd w:val="clear" w:color="auto" w:fill="F2F2F2" w:themeFill="text1" w:themeFillTint="3F"/>
      </w:tcPr>
    </w:tblStylePr>
    <w:tblStylePr w:type="band1Horz">
      <w:tblPr/>
      <w:tcPr>
        <w:tcBorders>
          <w:top w:val="single" w:sz="8" w:space="0" w:color="CCCCCC" w:themeColor="text1"/>
          <w:left w:val="single" w:sz="8" w:space="0" w:color="CCCCCC" w:themeColor="text1"/>
          <w:bottom w:val="single" w:sz="8" w:space="0" w:color="CCCCCC" w:themeColor="text1"/>
          <w:right w:val="single" w:sz="8" w:space="0" w:color="CCCCCC" w:themeColor="text1"/>
          <w:insideV w:val="single" w:sz="8" w:space="0" w:color="CCCCCC" w:themeColor="text1"/>
        </w:tcBorders>
        <w:shd w:val="clear" w:color="auto" w:fill="F2F2F2" w:themeFill="text1" w:themeFillTint="3F"/>
      </w:tcPr>
    </w:tblStylePr>
    <w:tblStylePr w:type="band2Horz">
      <w:tblPr/>
      <w:tcPr>
        <w:tcBorders>
          <w:top w:val="single" w:sz="8" w:space="0" w:color="CCCCCC" w:themeColor="text1"/>
          <w:left w:val="single" w:sz="8" w:space="0" w:color="CCCCCC" w:themeColor="text1"/>
          <w:bottom w:val="single" w:sz="8" w:space="0" w:color="CCCCCC" w:themeColor="text1"/>
          <w:right w:val="single" w:sz="8" w:space="0" w:color="CCCCCC" w:themeColor="text1"/>
          <w:insideV w:val="single" w:sz="8" w:space="0" w:color="CCCCCC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D8D8D8" w:themeColor="text1" w:themeTint="BF"/>
        <w:left w:val="single" w:sz="8" w:space="0" w:color="D8D8D8" w:themeColor="text1" w:themeTint="BF"/>
        <w:bottom w:val="single" w:sz="8" w:space="0" w:color="D8D8D8" w:themeColor="text1" w:themeTint="BF"/>
        <w:right w:val="single" w:sz="8" w:space="0" w:color="D8D8D8" w:themeColor="text1" w:themeTint="BF"/>
        <w:insideH w:val="single" w:sz="8" w:space="0" w:color="D8D8D8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8" w:space="0" w:color="D8D8D8" w:themeColor="text1" w:themeTint="BF"/>
          <w:left w:val="single" w:sz="8" w:space="0" w:color="D8D8D8" w:themeColor="text1" w:themeTint="BF"/>
          <w:bottom w:val="single" w:sz="8" w:space="0" w:color="D8D8D8" w:themeColor="text1" w:themeTint="BF"/>
          <w:right w:val="single" w:sz="8" w:space="0" w:color="D8D8D8" w:themeColor="text1" w:themeTint="BF"/>
          <w:insideH w:val="nil"/>
          <w:insideV w:val="nil"/>
        </w:tcBorders>
        <w:shd w:val="clear" w:color="auto" w:fill="CCCCCC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8D8D8" w:themeColor="text1" w:themeTint="BF"/>
          <w:left w:val="single" w:sz="8" w:space="0" w:color="D8D8D8" w:themeColor="text1" w:themeTint="BF"/>
          <w:bottom w:val="single" w:sz="8" w:space="0" w:color="D8D8D8" w:themeColor="text1" w:themeTint="BF"/>
          <w:right w:val="single" w:sz="8" w:space="0" w:color="D8D8D8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2F2F2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CCCC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20202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CCCCC" w:themeFill="text1"/>
      </w:tcPr>
    </w:tblStylePr>
    <w:tblStylePr w:type="lastCol">
      <w:rPr>
        <w:b/>
        <w:bCs/>
        <w:color w:val="20202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CCCCC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B1B1B" w:themeFill="background1" w:themeFillShade="D8"/>
      </w:tcPr>
    </w:tblStylePr>
    <w:tblStylePr w:type="band1Horz">
      <w:tblPr/>
      <w:tcPr>
        <w:shd w:val="clear" w:color="auto" w:fill="1B1B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20202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20202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B1B1B" w:themeFill="background1" w:themeFillShade="D8"/>
      </w:tcPr>
    </w:tblStylePr>
    <w:tblStylePr w:type="band1Horz">
      <w:tblPr/>
      <w:tcPr>
        <w:shd w:val="clear" w:color="auto" w:fill="1B1B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20202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20202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B1B1B" w:themeFill="background1" w:themeFillShade="D8"/>
      </w:tcPr>
    </w:tblStylePr>
    <w:tblStylePr w:type="band1Horz">
      <w:tblPr/>
      <w:tcPr>
        <w:shd w:val="clear" w:color="auto" w:fill="1B1B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20202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20202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B1B1B" w:themeFill="background1" w:themeFillShade="D8"/>
      </w:tcPr>
    </w:tblStylePr>
    <w:tblStylePr w:type="band1Horz">
      <w:tblPr/>
      <w:tcPr>
        <w:shd w:val="clear" w:color="auto" w:fill="1B1B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20202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20202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B1B1B" w:themeFill="background1" w:themeFillShade="D8"/>
      </w:tcPr>
    </w:tblStylePr>
    <w:tblStylePr w:type="band1Horz">
      <w:tblPr/>
      <w:tcPr>
        <w:shd w:val="clear" w:color="auto" w:fill="1B1B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20202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20202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B1B1B" w:themeFill="background1" w:themeFillShade="D8"/>
      </w:tcPr>
    </w:tblStylePr>
    <w:tblStylePr w:type="band1Horz">
      <w:tblPr/>
      <w:tcPr>
        <w:shd w:val="clear" w:color="auto" w:fill="1B1B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202020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202020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1B1B1B" w:themeFill="background1" w:themeFillShade="D8"/>
      </w:tcPr>
    </w:tblStylePr>
    <w:tblStylePr w:type="band1Horz">
      <w:tblPr/>
      <w:tcPr>
        <w:shd w:val="clear" w:color="auto" w:fill="1B1B1B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202020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8" w:space="0" w:color="CCCCCC" w:themeColor="text1"/>
        <w:bottom w:val="single" w:sz="8" w:space="0" w:color="CCCCCC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CCCCC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CCCCCC" w:themeColor="text1"/>
          <w:bottom w:val="single" w:sz="8" w:space="0" w:color="CCCCCC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CCCCC" w:themeColor="text1"/>
          <w:bottom w:val="single" w:sz="8" w:space="0" w:color="CCCCCC" w:themeColor="text1"/>
        </w:tcBorders>
      </w:tcPr>
    </w:tblStylePr>
    <w:tblStylePr w:type="band1Vert">
      <w:tblPr/>
      <w:tcPr>
        <w:shd w:val="clear" w:color="auto" w:fill="F2F2F2" w:themeFill="text1" w:themeFillTint="3F"/>
      </w:tcPr>
    </w:tblStylePr>
    <w:tblStylePr w:type="band1Horz">
      <w:tblPr/>
      <w:tcPr>
        <w:shd w:val="clear" w:color="auto" w:fill="F2F2F2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MediumList2">
    <w:name w:val="Medium List 2"/>
    <w:basedOn w:val="TableNormal"/>
    <w:uiPriority w:val="66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CCCCCC" w:themeColor="text1"/>
        <w:left w:val="single" w:sz="8" w:space="0" w:color="CCCCCC" w:themeColor="text1"/>
        <w:bottom w:val="single" w:sz="8" w:space="0" w:color="CCCCCC" w:themeColor="text1"/>
        <w:right w:val="single" w:sz="8" w:space="0" w:color="CCCCCC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CCCCC" w:themeColor="text1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tblPr/>
      <w:tcPr>
        <w:tcBorders>
          <w:top w:val="single" w:sz="8" w:space="0" w:color="CCCCCC" w:themeColor="text1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CCCCC" w:themeColor="text1"/>
          <w:insideH w:val="nil"/>
          <w:insideV w:val="nil"/>
        </w:tcBorders>
        <w:shd w:val="clear" w:color="auto" w:fill="202020" w:themeFill="background1"/>
      </w:tcPr>
    </w:tblStylePr>
    <w:tblStylePr w:type="lastCol">
      <w:tblPr/>
      <w:tcPr>
        <w:tcBorders>
          <w:top w:val="nil"/>
          <w:left w:val="single" w:sz="8" w:space="0" w:color="CCCCCC" w:themeColor="text1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2F2F2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2F2F2" w:themeFill="text1" w:themeFillTint="3F"/>
      </w:tcPr>
    </w:tblStylePr>
    <w:tblStylePr w:type="nwCell">
      <w:tblPr/>
      <w:tcPr>
        <w:shd w:val="clear" w:color="auto" w:fill="20202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202020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20202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202020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20202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202020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20202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202020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20202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202020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20202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202020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202020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D8D8D8" w:themeColor="text1" w:themeTint="BF"/>
        <w:left w:val="single" w:sz="8" w:space="0" w:color="D8D8D8" w:themeColor="text1" w:themeTint="BF"/>
        <w:bottom w:val="single" w:sz="8" w:space="0" w:color="D8D8D8" w:themeColor="text1" w:themeTint="BF"/>
        <w:right w:val="single" w:sz="8" w:space="0" w:color="D8D8D8" w:themeColor="text1" w:themeTint="BF"/>
        <w:insideH w:val="single" w:sz="8" w:space="0" w:color="D8D8D8" w:themeColor="text1" w:themeTint="BF"/>
        <w:insideV w:val="single" w:sz="8" w:space="0" w:color="D8D8D8" w:themeColor="text1" w:themeTint="BF"/>
      </w:tblBorders>
    </w:tblPr>
    <w:tcPr>
      <w:shd w:val="clear" w:color="auto" w:fill="F2F2F2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8D8D8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text1" w:themeFillTint="7F"/>
      </w:tcPr>
    </w:tblStylePr>
    <w:tblStylePr w:type="band1Horz">
      <w:tblPr/>
      <w:tcPr>
        <w:shd w:val="clear" w:color="auto" w:fill="E5E5E5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MediumGrid2">
    <w:name w:val="Medium Grid 2"/>
    <w:basedOn w:val="TableNormal"/>
    <w:uiPriority w:val="68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CCCCCC" w:themeColor="text1"/>
        <w:left w:val="single" w:sz="8" w:space="0" w:color="CCCCCC" w:themeColor="text1"/>
        <w:bottom w:val="single" w:sz="8" w:space="0" w:color="CCCCCC" w:themeColor="text1"/>
        <w:right w:val="single" w:sz="8" w:space="0" w:color="CCCCCC" w:themeColor="text1"/>
        <w:insideH w:val="single" w:sz="8" w:space="0" w:color="CCCCCC" w:themeColor="text1"/>
        <w:insideV w:val="single" w:sz="8" w:space="0" w:color="CCCCCC" w:themeColor="text1"/>
      </w:tblBorders>
    </w:tblPr>
    <w:tcPr>
      <w:shd w:val="clear" w:color="auto" w:fill="F2F2F2" w:themeFill="text1" w:themeFillTint="3F"/>
    </w:tcPr>
    <w:tblStylePr w:type="firstRow">
      <w:rPr>
        <w:b/>
        <w:bCs/>
        <w:color w:val="CCCCCC" w:themeColor="text1"/>
      </w:rPr>
      <w:tblPr/>
      <w:tcPr>
        <w:shd w:val="clear" w:color="auto" w:fill="FAFAFA" w:themeFill="text1" w:themeFillTint="19"/>
      </w:tcPr>
    </w:tblStylePr>
    <w:tblStylePr w:type="lastRow">
      <w:rPr>
        <w:b/>
        <w:bCs/>
        <w:color w:val="CCCCCC" w:themeColor="text1"/>
      </w:rPr>
      <w:tblPr/>
      <w:tcPr>
        <w:tcBorders>
          <w:top w:val="single" w:sz="12" w:space="0" w:color="CCCCCC" w:themeColor="text1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Col">
      <w:rPr>
        <w:b w:val="0"/>
        <w:bCs w:val="0"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4F4" w:themeFill="text1" w:themeFillTint="33"/>
      </w:tcPr>
    </w:tblStylePr>
    <w:tblStylePr w:type="band1Vert">
      <w:tblPr/>
      <w:tcPr>
        <w:shd w:val="clear" w:color="auto" w:fill="E5E5E5" w:themeFill="text1" w:themeFillTint="7F"/>
      </w:tcPr>
    </w:tblStylePr>
    <w:tblStylePr w:type="band1Horz">
      <w:tblPr/>
      <w:tcPr>
        <w:tcBorders>
          <w:insideH w:val="single" w:sz="6" w:space="0" w:color="CCCCCC" w:themeColor="text1"/>
          <w:insideV w:val="single" w:sz="6" w:space="0" w:color="CCCCCC" w:themeColor="text1"/>
        </w:tcBorders>
        <w:shd w:val="clear" w:color="auto" w:fill="E5E5E5" w:themeFill="text1" w:themeFillTint="7F"/>
      </w:tcPr>
    </w:tblStylePr>
    <w:tblStylePr w:type="nwCell">
      <w:tblPr/>
      <w:tcPr>
        <w:shd w:val="clear" w:color="auto" w:fill="202020" w:themeFill="background1"/>
      </w:tcPr>
    </w:tblStylePr>
  </w:style>
  <w:style w:type="table" w:styleId="MediumGrid2-Accent1">
    <w:name w:val="Medium Grid 2 Accent 1"/>
    <w:basedOn w:val="TableNormal"/>
    <w:uiPriority w:val="68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CCCCCC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CCCCCC" w:themeColor="text1"/>
      </w:rPr>
      <w:tblPr/>
      <w:tcPr>
        <w:tcBorders>
          <w:top w:val="single" w:sz="12" w:space="0" w:color="CCCCCC" w:themeColor="text1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Col">
      <w:rPr>
        <w:b w:val="0"/>
        <w:bCs w:val="0"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202020" w:themeFill="background1"/>
      </w:tcPr>
    </w:tblStylePr>
  </w:style>
  <w:style w:type="table" w:styleId="MediumGrid2-Accent2">
    <w:name w:val="Medium Grid 2 Accent 2"/>
    <w:basedOn w:val="TableNormal"/>
    <w:uiPriority w:val="68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CCCCCC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CCCCCC" w:themeColor="text1"/>
      </w:rPr>
      <w:tblPr/>
      <w:tcPr>
        <w:tcBorders>
          <w:top w:val="single" w:sz="12" w:space="0" w:color="CCCCCC" w:themeColor="text1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Col">
      <w:rPr>
        <w:b w:val="0"/>
        <w:bCs w:val="0"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202020" w:themeFill="background1"/>
      </w:tcPr>
    </w:tblStylePr>
  </w:style>
  <w:style w:type="table" w:styleId="MediumGrid2-Accent3">
    <w:name w:val="Medium Grid 2 Accent 3"/>
    <w:basedOn w:val="TableNormal"/>
    <w:uiPriority w:val="68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CCCCCC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CCCCCC" w:themeColor="text1"/>
      </w:rPr>
      <w:tblPr/>
      <w:tcPr>
        <w:tcBorders>
          <w:top w:val="single" w:sz="12" w:space="0" w:color="CCCCCC" w:themeColor="text1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Col">
      <w:rPr>
        <w:b w:val="0"/>
        <w:bCs w:val="0"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202020" w:themeFill="background1"/>
      </w:tcPr>
    </w:tblStylePr>
  </w:style>
  <w:style w:type="table" w:styleId="MediumGrid2-Accent4">
    <w:name w:val="Medium Grid 2 Accent 4"/>
    <w:basedOn w:val="TableNormal"/>
    <w:uiPriority w:val="68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CCCCCC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CCCCCC" w:themeColor="text1"/>
      </w:rPr>
      <w:tblPr/>
      <w:tcPr>
        <w:tcBorders>
          <w:top w:val="single" w:sz="12" w:space="0" w:color="CCCCCC" w:themeColor="text1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Col">
      <w:rPr>
        <w:b w:val="0"/>
        <w:bCs w:val="0"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202020" w:themeFill="background1"/>
      </w:tcPr>
    </w:tblStylePr>
  </w:style>
  <w:style w:type="table" w:styleId="MediumGrid2-Accent5">
    <w:name w:val="Medium Grid 2 Accent 5"/>
    <w:basedOn w:val="TableNormal"/>
    <w:uiPriority w:val="68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CCCCCC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CCCCCC" w:themeColor="text1"/>
      </w:rPr>
      <w:tblPr/>
      <w:tcPr>
        <w:tcBorders>
          <w:top w:val="single" w:sz="12" w:space="0" w:color="CCCCCC" w:themeColor="text1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Col">
      <w:rPr>
        <w:b w:val="0"/>
        <w:bCs w:val="0"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202020" w:themeFill="background1"/>
      </w:tcPr>
    </w:tblStylePr>
  </w:style>
  <w:style w:type="table" w:styleId="MediumGrid2-Accent6">
    <w:name w:val="Medium Grid 2 Accent 6"/>
    <w:basedOn w:val="TableNormal"/>
    <w:uiPriority w:val="68"/>
    <w:rsid w:val="00643398"/>
    <w:pPr>
      <w:spacing w:after="0" w:line="240" w:lineRule="auto"/>
    </w:pPr>
    <w:rPr>
      <w:rFonts w:asciiTheme="majorHAnsi" w:eastAsiaTheme="majorEastAsia" w:hAnsiTheme="majorHAnsi" w:cstheme="majorBidi"/>
      <w:color w:val="CCCCCC" w:themeColor="text1"/>
      <w:lang w:val="en-U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CCCCCC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CCCCCC" w:themeColor="text1"/>
      </w:rPr>
      <w:tblPr/>
      <w:tcPr>
        <w:tcBorders>
          <w:top w:val="single" w:sz="12" w:space="0" w:color="CCCCCC" w:themeColor="text1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firstCol">
      <w:rPr>
        <w:b/>
        <w:bCs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Col">
      <w:rPr>
        <w:b w:val="0"/>
        <w:bCs w:val="0"/>
        <w:color w:val="CCCCCC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202020" w:themeFill="background1"/>
      </w:tcPr>
    </w:tblStylePr>
  </w:style>
  <w:style w:type="table" w:styleId="MediumGrid3">
    <w:name w:val="Medium Grid 3"/>
    <w:basedOn w:val="TableNormal"/>
    <w:uiPriority w:val="69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202020" w:themeColor="background1"/>
        <w:left w:val="single" w:sz="8" w:space="0" w:color="202020" w:themeColor="background1"/>
        <w:bottom w:val="single" w:sz="8" w:space="0" w:color="202020" w:themeColor="background1"/>
        <w:right w:val="single" w:sz="8" w:space="0" w:color="202020" w:themeColor="background1"/>
        <w:insideH w:val="single" w:sz="6" w:space="0" w:color="202020" w:themeColor="background1"/>
        <w:insideV w:val="single" w:sz="6" w:space="0" w:color="202020" w:themeColor="background1"/>
      </w:tblBorders>
    </w:tblPr>
    <w:tcPr>
      <w:shd w:val="clear" w:color="auto" w:fill="F2F2F2" w:themeFill="text1" w:themeFillTint="3F"/>
    </w:tcPr>
    <w:tblStylePr w:type="firstRow">
      <w:rPr>
        <w:b/>
        <w:bCs/>
        <w:i w:val="0"/>
        <w:iCs w:val="0"/>
        <w:color w:val="202020" w:themeColor="background1"/>
      </w:rPr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24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CCCCCC" w:themeFill="text1"/>
      </w:tcPr>
    </w:tblStylePr>
    <w:tblStylePr w:type="lastRow">
      <w:rPr>
        <w:b/>
        <w:bCs/>
        <w:i w:val="0"/>
        <w:iCs w:val="0"/>
        <w:color w:val="202020" w:themeColor="background1"/>
      </w:rPr>
      <w:tblPr/>
      <w:tcPr>
        <w:tcBorders>
          <w:top w:val="single" w:sz="24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CCCCCC" w:themeFill="text1"/>
      </w:tcPr>
    </w:tblStylePr>
    <w:tblStylePr w:type="firstCol">
      <w:rPr>
        <w:b/>
        <w:bCs/>
        <w:i w:val="0"/>
        <w:iCs w:val="0"/>
        <w:color w:val="202020" w:themeColor="background1"/>
      </w:rPr>
      <w:tblPr/>
      <w:tcPr>
        <w:tcBorders>
          <w:left w:val="single" w:sz="8" w:space="0" w:color="202020" w:themeColor="background1"/>
          <w:right w:val="single" w:sz="24" w:space="0" w:color="202020" w:themeColor="background1"/>
          <w:insideH w:val="nil"/>
          <w:insideV w:val="nil"/>
        </w:tcBorders>
        <w:shd w:val="clear" w:color="auto" w:fill="CCCCCC" w:themeFill="text1"/>
      </w:tcPr>
    </w:tblStylePr>
    <w:tblStylePr w:type="lastCol">
      <w:rPr>
        <w:b/>
        <w:bCs/>
        <w:i w:val="0"/>
        <w:iCs w:val="0"/>
        <w:color w:val="202020" w:themeColor="background1"/>
      </w:rPr>
      <w:tblPr/>
      <w:tcPr>
        <w:tcBorders>
          <w:top w:val="nil"/>
          <w:left w:val="single" w:sz="24" w:space="0" w:color="202020" w:themeColor="background1"/>
          <w:bottom w:val="nil"/>
          <w:right w:val="nil"/>
          <w:insideH w:val="nil"/>
          <w:insideV w:val="nil"/>
        </w:tcBorders>
        <w:shd w:val="clear" w:color="auto" w:fill="CCCCCC" w:themeFill="text1"/>
      </w:tcPr>
    </w:tblStylePr>
    <w:tblStylePr w:type="band1Vert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nil"/>
        </w:tcBorders>
        <w:shd w:val="clear" w:color="auto" w:fill="E5E5E5" w:themeFill="text1" w:themeFillTint="7F"/>
      </w:tcPr>
    </w:tblStylePr>
    <w:tblStylePr w:type="band1Horz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single" w:sz="8" w:space="0" w:color="202020" w:themeColor="background1"/>
          <w:insideV w:val="single" w:sz="8" w:space="0" w:color="202020" w:themeColor="background1"/>
        </w:tcBorders>
        <w:shd w:val="clear" w:color="auto" w:fill="E5E5E5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202020" w:themeColor="background1"/>
        <w:left w:val="single" w:sz="8" w:space="0" w:color="202020" w:themeColor="background1"/>
        <w:bottom w:val="single" w:sz="8" w:space="0" w:color="202020" w:themeColor="background1"/>
        <w:right w:val="single" w:sz="8" w:space="0" w:color="202020" w:themeColor="background1"/>
        <w:insideH w:val="single" w:sz="6" w:space="0" w:color="202020" w:themeColor="background1"/>
        <w:insideV w:val="single" w:sz="6" w:space="0" w:color="202020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202020" w:themeColor="background1"/>
      </w:rPr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24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202020" w:themeColor="background1"/>
      </w:rPr>
      <w:tblPr/>
      <w:tcPr>
        <w:tcBorders>
          <w:top w:val="single" w:sz="24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202020" w:themeColor="background1"/>
      </w:rPr>
      <w:tblPr/>
      <w:tcPr>
        <w:tcBorders>
          <w:left w:val="single" w:sz="8" w:space="0" w:color="202020" w:themeColor="background1"/>
          <w:right w:val="single" w:sz="24" w:space="0" w:color="202020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202020" w:themeColor="background1"/>
      </w:rPr>
      <w:tblPr/>
      <w:tcPr>
        <w:tcBorders>
          <w:top w:val="nil"/>
          <w:left w:val="single" w:sz="24" w:space="0" w:color="202020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single" w:sz="8" w:space="0" w:color="202020" w:themeColor="background1"/>
          <w:insideV w:val="single" w:sz="8" w:space="0" w:color="202020" w:themeColor="background1"/>
        </w:tcBorders>
        <w:shd w:val="clear" w:color="auto" w:fill="A1B8E1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202020" w:themeColor="background1"/>
        <w:left w:val="single" w:sz="8" w:space="0" w:color="202020" w:themeColor="background1"/>
        <w:bottom w:val="single" w:sz="8" w:space="0" w:color="202020" w:themeColor="background1"/>
        <w:right w:val="single" w:sz="8" w:space="0" w:color="202020" w:themeColor="background1"/>
        <w:insideH w:val="single" w:sz="6" w:space="0" w:color="202020" w:themeColor="background1"/>
        <w:insideV w:val="single" w:sz="6" w:space="0" w:color="202020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202020" w:themeColor="background1"/>
      </w:rPr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24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202020" w:themeColor="background1"/>
      </w:rPr>
      <w:tblPr/>
      <w:tcPr>
        <w:tcBorders>
          <w:top w:val="single" w:sz="24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202020" w:themeColor="background1"/>
      </w:rPr>
      <w:tblPr/>
      <w:tcPr>
        <w:tcBorders>
          <w:left w:val="single" w:sz="8" w:space="0" w:color="202020" w:themeColor="background1"/>
          <w:right w:val="single" w:sz="24" w:space="0" w:color="202020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202020" w:themeColor="background1"/>
      </w:rPr>
      <w:tblPr/>
      <w:tcPr>
        <w:tcBorders>
          <w:top w:val="nil"/>
          <w:left w:val="single" w:sz="24" w:space="0" w:color="202020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single" w:sz="8" w:space="0" w:color="202020" w:themeColor="background1"/>
          <w:insideV w:val="single" w:sz="8" w:space="0" w:color="202020" w:themeColor="background1"/>
        </w:tcBorders>
        <w:shd w:val="clear" w:color="auto" w:fill="F6BE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202020" w:themeColor="background1"/>
        <w:left w:val="single" w:sz="8" w:space="0" w:color="202020" w:themeColor="background1"/>
        <w:bottom w:val="single" w:sz="8" w:space="0" w:color="202020" w:themeColor="background1"/>
        <w:right w:val="single" w:sz="8" w:space="0" w:color="202020" w:themeColor="background1"/>
        <w:insideH w:val="single" w:sz="6" w:space="0" w:color="202020" w:themeColor="background1"/>
        <w:insideV w:val="single" w:sz="6" w:space="0" w:color="202020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202020" w:themeColor="background1"/>
      </w:rPr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24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202020" w:themeColor="background1"/>
      </w:rPr>
      <w:tblPr/>
      <w:tcPr>
        <w:tcBorders>
          <w:top w:val="single" w:sz="24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202020" w:themeColor="background1"/>
      </w:rPr>
      <w:tblPr/>
      <w:tcPr>
        <w:tcBorders>
          <w:left w:val="single" w:sz="8" w:space="0" w:color="202020" w:themeColor="background1"/>
          <w:right w:val="single" w:sz="24" w:space="0" w:color="202020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202020" w:themeColor="background1"/>
      </w:rPr>
      <w:tblPr/>
      <w:tcPr>
        <w:tcBorders>
          <w:top w:val="nil"/>
          <w:left w:val="single" w:sz="24" w:space="0" w:color="202020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single" w:sz="8" w:space="0" w:color="202020" w:themeColor="background1"/>
          <w:insideV w:val="single" w:sz="8" w:space="0" w:color="202020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202020" w:themeColor="background1"/>
        <w:left w:val="single" w:sz="8" w:space="0" w:color="202020" w:themeColor="background1"/>
        <w:bottom w:val="single" w:sz="8" w:space="0" w:color="202020" w:themeColor="background1"/>
        <w:right w:val="single" w:sz="8" w:space="0" w:color="202020" w:themeColor="background1"/>
        <w:insideH w:val="single" w:sz="6" w:space="0" w:color="202020" w:themeColor="background1"/>
        <w:insideV w:val="single" w:sz="6" w:space="0" w:color="202020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202020" w:themeColor="background1"/>
      </w:rPr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24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202020" w:themeColor="background1"/>
      </w:rPr>
      <w:tblPr/>
      <w:tcPr>
        <w:tcBorders>
          <w:top w:val="single" w:sz="24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202020" w:themeColor="background1"/>
      </w:rPr>
      <w:tblPr/>
      <w:tcPr>
        <w:tcBorders>
          <w:left w:val="single" w:sz="8" w:space="0" w:color="202020" w:themeColor="background1"/>
          <w:right w:val="single" w:sz="24" w:space="0" w:color="202020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202020" w:themeColor="background1"/>
      </w:rPr>
      <w:tblPr/>
      <w:tcPr>
        <w:tcBorders>
          <w:top w:val="nil"/>
          <w:left w:val="single" w:sz="24" w:space="0" w:color="202020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single" w:sz="8" w:space="0" w:color="202020" w:themeColor="background1"/>
          <w:insideV w:val="single" w:sz="8" w:space="0" w:color="202020" w:themeColor="background1"/>
        </w:tcBorders>
        <w:shd w:val="clear" w:color="auto" w:fill="FFDF8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202020" w:themeColor="background1"/>
        <w:left w:val="single" w:sz="8" w:space="0" w:color="202020" w:themeColor="background1"/>
        <w:bottom w:val="single" w:sz="8" w:space="0" w:color="202020" w:themeColor="background1"/>
        <w:right w:val="single" w:sz="8" w:space="0" w:color="202020" w:themeColor="background1"/>
        <w:insideH w:val="single" w:sz="6" w:space="0" w:color="202020" w:themeColor="background1"/>
        <w:insideV w:val="single" w:sz="6" w:space="0" w:color="202020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202020" w:themeColor="background1"/>
      </w:rPr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24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202020" w:themeColor="background1"/>
      </w:rPr>
      <w:tblPr/>
      <w:tcPr>
        <w:tcBorders>
          <w:top w:val="single" w:sz="24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202020" w:themeColor="background1"/>
      </w:rPr>
      <w:tblPr/>
      <w:tcPr>
        <w:tcBorders>
          <w:left w:val="single" w:sz="8" w:space="0" w:color="202020" w:themeColor="background1"/>
          <w:right w:val="single" w:sz="24" w:space="0" w:color="202020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202020" w:themeColor="background1"/>
      </w:rPr>
      <w:tblPr/>
      <w:tcPr>
        <w:tcBorders>
          <w:top w:val="nil"/>
          <w:left w:val="single" w:sz="24" w:space="0" w:color="202020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single" w:sz="8" w:space="0" w:color="202020" w:themeColor="background1"/>
          <w:insideV w:val="single" w:sz="8" w:space="0" w:color="202020" w:themeColor="background1"/>
        </w:tcBorders>
        <w:shd w:val="clear" w:color="auto" w:fill="ADCCEA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643398"/>
    <w:pPr>
      <w:spacing w:after="0" w:line="240" w:lineRule="auto"/>
    </w:pPr>
    <w:rPr>
      <w:rFonts w:eastAsiaTheme="minorEastAsia"/>
      <w:lang w:val="en-US"/>
    </w:rPr>
    <w:tblPr>
      <w:tblStyleRowBandSize w:val="1"/>
      <w:tblStyleColBandSize w:val="1"/>
      <w:tblBorders>
        <w:top w:val="single" w:sz="8" w:space="0" w:color="202020" w:themeColor="background1"/>
        <w:left w:val="single" w:sz="8" w:space="0" w:color="202020" w:themeColor="background1"/>
        <w:bottom w:val="single" w:sz="8" w:space="0" w:color="202020" w:themeColor="background1"/>
        <w:right w:val="single" w:sz="8" w:space="0" w:color="202020" w:themeColor="background1"/>
        <w:insideH w:val="single" w:sz="6" w:space="0" w:color="202020" w:themeColor="background1"/>
        <w:insideV w:val="single" w:sz="6" w:space="0" w:color="202020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202020" w:themeColor="background1"/>
      </w:rPr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24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202020" w:themeColor="background1"/>
      </w:rPr>
      <w:tblPr/>
      <w:tcPr>
        <w:tcBorders>
          <w:top w:val="single" w:sz="24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single" w:sz="8" w:space="0" w:color="202020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202020" w:themeColor="background1"/>
      </w:rPr>
      <w:tblPr/>
      <w:tcPr>
        <w:tcBorders>
          <w:left w:val="single" w:sz="8" w:space="0" w:color="202020" w:themeColor="background1"/>
          <w:right w:val="single" w:sz="24" w:space="0" w:color="202020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202020" w:themeColor="background1"/>
      </w:rPr>
      <w:tblPr/>
      <w:tcPr>
        <w:tcBorders>
          <w:top w:val="nil"/>
          <w:left w:val="single" w:sz="24" w:space="0" w:color="202020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202020" w:themeColor="background1"/>
          <w:left w:val="single" w:sz="8" w:space="0" w:color="202020" w:themeColor="background1"/>
          <w:bottom w:val="single" w:sz="8" w:space="0" w:color="202020" w:themeColor="background1"/>
          <w:right w:val="single" w:sz="8" w:space="0" w:color="202020" w:themeColor="background1"/>
          <w:insideH w:val="single" w:sz="8" w:space="0" w:color="202020" w:themeColor="background1"/>
          <w:insideV w:val="single" w:sz="8" w:space="0" w:color="202020" w:themeColor="background1"/>
        </w:tcBorders>
        <w:shd w:val="clear" w:color="auto" w:fill="B7D8A0" w:themeFill="accent6" w:themeFillTint="7F"/>
      </w:tcPr>
    </w:tblStylePr>
  </w:style>
  <w:style w:type="table" w:styleId="DarkList">
    <w:name w:val="Dark List"/>
    <w:basedOn w:val="TableNormal"/>
    <w:uiPriority w:val="70"/>
    <w:rsid w:val="00643398"/>
    <w:pPr>
      <w:spacing w:after="0" w:line="240" w:lineRule="auto"/>
    </w:pPr>
    <w:rPr>
      <w:rFonts w:eastAsiaTheme="minorEastAsia"/>
      <w:color w:val="202020" w:themeColor="background1"/>
      <w:lang w:val="en-US"/>
    </w:rPr>
    <w:tblPr>
      <w:tblStyleRowBandSize w:val="1"/>
      <w:tblStyleColBandSize w:val="1"/>
    </w:tblPr>
    <w:tcPr>
      <w:shd w:val="clear" w:color="auto" w:fill="CCCCCC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02020" w:themeColor="background1"/>
          <w:right w:val="nil"/>
          <w:insideH w:val="nil"/>
          <w:insideV w:val="nil"/>
        </w:tcBorders>
        <w:shd w:val="clear" w:color="auto" w:fill="CCCCCC" w:themeFill="text1"/>
      </w:tcPr>
    </w:tblStylePr>
    <w:tblStylePr w:type="lastRow">
      <w:tblPr/>
      <w:tcPr>
        <w:tcBorders>
          <w:top w:val="single" w:sz="18" w:space="0" w:color="202020" w:themeColor="background1"/>
          <w:left w:val="nil"/>
          <w:bottom w:val="nil"/>
          <w:right w:val="nil"/>
          <w:insideH w:val="nil"/>
          <w:insideV w:val="nil"/>
        </w:tcBorders>
        <w:shd w:val="clear" w:color="auto" w:fill="656565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02020" w:themeColor="background1"/>
          <w:insideH w:val="nil"/>
          <w:insideV w:val="nil"/>
        </w:tcBorders>
        <w:shd w:val="clear" w:color="auto" w:fill="989898" w:themeFill="text1" w:themeFillShade="BF"/>
      </w:tcPr>
    </w:tblStylePr>
    <w:tblStylePr w:type="lastCol">
      <w:tblPr/>
      <w:tcPr>
        <w:tcBorders>
          <w:top w:val="nil"/>
          <w:left w:val="single" w:sz="18" w:space="0" w:color="202020" w:themeColor="background1"/>
          <w:bottom w:val="nil"/>
          <w:right w:val="nil"/>
          <w:insideH w:val="nil"/>
          <w:insideV w:val="nil"/>
        </w:tcBorders>
        <w:shd w:val="clear" w:color="auto" w:fill="989898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898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898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643398"/>
    <w:pPr>
      <w:spacing w:after="0" w:line="240" w:lineRule="auto"/>
    </w:pPr>
    <w:rPr>
      <w:rFonts w:eastAsiaTheme="minorEastAsia"/>
      <w:color w:val="202020" w:themeColor="background1"/>
      <w:lang w:val="en-US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02020" w:themeColor="background1"/>
          <w:right w:val="nil"/>
          <w:insideH w:val="nil"/>
          <w:insideV w:val="nil"/>
        </w:tcBorders>
        <w:shd w:val="clear" w:color="auto" w:fill="CCCCCC" w:themeFill="text1"/>
      </w:tcPr>
    </w:tblStylePr>
    <w:tblStylePr w:type="lastRow">
      <w:tblPr/>
      <w:tcPr>
        <w:tcBorders>
          <w:top w:val="single" w:sz="18" w:space="0" w:color="202020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02020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202020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643398"/>
    <w:pPr>
      <w:spacing w:after="0" w:line="240" w:lineRule="auto"/>
    </w:pPr>
    <w:rPr>
      <w:rFonts w:eastAsiaTheme="minorEastAsia"/>
      <w:color w:val="202020" w:themeColor="background1"/>
      <w:lang w:val="en-US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02020" w:themeColor="background1"/>
          <w:right w:val="nil"/>
          <w:insideH w:val="nil"/>
          <w:insideV w:val="nil"/>
        </w:tcBorders>
        <w:shd w:val="clear" w:color="auto" w:fill="CCCCCC" w:themeFill="text1"/>
      </w:tcPr>
    </w:tblStylePr>
    <w:tblStylePr w:type="lastRow">
      <w:tblPr/>
      <w:tcPr>
        <w:tcBorders>
          <w:top w:val="single" w:sz="18" w:space="0" w:color="202020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02020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202020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643398"/>
    <w:pPr>
      <w:spacing w:after="0" w:line="240" w:lineRule="auto"/>
    </w:pPr>
    <w:rPr>
      <w:rFonts w:eastAsiaTheme="minorEastAsia"/>
      <w:color w:val="202020" w:themeColor="background1"/>
      <w:lang w:val="en-US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02020" w:themeColor="background1"/>
          <w:right w:val="nil"/>
          <w:insideH w:val="nil"/>
          <w:insideV w:val="nil"/>
        </w:tcBorders>
        <w:shd w:val="clear" w:color="auto" w:fill="CCCCCC" w:themeFill="text1"/>
      </w:tcPr>
    </w:tblStylePr>
    <w:tblStylePr w:type="lastRow">
      <w:tblPr/>
      <w:tcPr>
        <w:tcBorders>
          <w:top w:val="single" w:sz="18" w:space="0" w:color="202020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02020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202020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643398"/>
    <w:pPr>
      <w:spacing w:after="0" w:line="240" w:lineRule="auto"/>
    </w:pPr>
    <w:rPr>
      <w:rFonts w:eastAsiaTheme="minorEastAsia"/>
      <w:color w:val="202020" w:themeColor="background1"/>
      <w:lang w:val="en-US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02020" w:themeColor="background1"/>
          <w:right w:val="nil"/>
          <w:insideH w:val="nil"/>
          <w:insideV w:val="nil"/>
        </w:tcBorders>
        <w:shd w:val="clear" w:color="auto" w:fill="CCCCCC" w:themeFill="text1"/>
      </w:tcPr>
    </w:tblStylePr>
    <w:tblStylePr w:type="lastRow">
      <w:tblPr/>
      <w:tcPr>
        <w:tcBorders>
          <w:top w:val="single" w:sz="18" w:space="0" w:color="202020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02020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202020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643398"/>
    <w:pPr>
      <w:spacing w:after="0" w:line="240" w:lineRule="auto"/>
    </w:pPr>
    <w:rPr>
      <w:rFonts w:eastAsiaTheme="minorEastAsia"/>
      <w:color w:val="202020" w:themeColor="background1"/>
      <w:lang w:val="en-US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02020" w:themeColor="background1"/>
          <w:right w:val="nil"/>
          <w:insideH w:val="nil"/>
          <w:insideV w:val="nil"/>
        </w:tcBorders>
        <w:shd w:val="clear" w:color="auto" w:fill="CCCCCC" w:themeFill="text1"/>
      </w:tcPr>
    </w:tblStylePr>
    <w:tblStylePr w:type="lastRow">
      <w:tblPr/>
      <w:tcPr>
        <w:tcBorders>
          <w:top w:val="single" w:sz="18" w:space="0" w:color="202020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02020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202020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643398"/>
    <w:pPr>
      <w:spacing w:after="0" w:line="240" w:lineRule="auto"/>
    </w:pPr>
    <w:rPr>
      <w:rFonts w:eastAsiaTheme="minorEastAsia"/>
      <w:color w:val="202020" w:themeColor="background1"/>
      <w:lang w:val="en-US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202020" w:themeColor="background1"/>
          <w:right w:val="nil"/>
          <w:insideH w:val="nil"/>
          <w:insideV w:val="nil"/>
        </w:tcBorders>
        <w:shd w:val="clear" w:color="auto" w:fill="CCCCCC" w:themeFill="text1"/>
      </w:tcPr>
    </w:tblStylePr>
    <w:tblStylePr w:type="lastRow">
      <w:tblPr/>
      <w:tcPr>
        <w:tcBorders>
          <w:top w:val="single" w:sz="18" w:space="0" w:color="202020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202020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202020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CCCCCC" w:themeColor="text1"/>
        <w:bottom w:val="single" w:sz="4" w:space="0" w:color="CCCCCC" w:themeColor="text1"/>
        <w:right w:val="single" w:sz="4" w:space="0" w:color="CCCCCC" w:themeColor="text1"/>
        <w:insideH w:val="single" w:sz="4" w:space="0" w:color="202020" w:themeColor="background1"/>
        <w:insideV w:val="single" w:sz="4" w:space="0" w:color="202020" w:themeColor="background1"/>
      </w:tblBorders>
    </w:tblPr>
    <w:tcPr>
      <w:shd w:val="clear" w:color="auto" w:fill="FAFAFA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rPr>
        <w:b/>
        <w:bCs/>
        <w:color w:val="202020" w:themeColor="background1"/>
      </w:rPr>
      <w:tblPr/>
      <w:tcPr>
        <w:tcBorders>
          <w:top w:val="single" w:sz="6" w:space="0" w:color="202020" w:themeColor="background1"/>
        </w:tcBorders>
        <w:shd w:val="clear" w:color="auto" w:fill="7A7A7A" w:themeFill="text1" w:themeFillShade="99"/>
      </w:tcPr>
    </w:tblStylePr>
    <w:tblStylePr w:type="fir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A7A7A" w:themeColor="text1" w:themeShade="99"/>
          <w:insideV w:val="nil"/>
        </w:tcBorders>
        <w:shd w:val="clear" w:color="auto" w:fill="7A7A7A" w:themeFill="text1" w:themeFillShade="99"/>
      </w:tcPr>
    </w:tblStylePr>
    <w:tblStylePr w:type="la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89898" w:themeFill="text1" w:themeFillShade="BF"/>
      </w:tcPr>
    </w:tblStylePr>
    <w:tblStylePr w:type="band1Vert">
      <w:tblPr/>
      <w:tcPr>
        <w:shd w:val="clear" w:color="auto" w:fill="EAEAEA" w:themeFill="text1" w:themeFillTint="66"/>
      </w:tcPr>
    </w:tblStylePr>
    <w:tblStylePr w:type="band1Horz">
      <w:tblPr/>
      <w:tcPr>
        <w:shd w:val="clear" w:color="auto" w:fill="E5E5E5" w:themeFill="text1" w:themeFillTint="7F"/>
      </w:tcPr>
    </w:tblStylePr>
    <w:tblStylePr w:type="neCell">
      <w:rPr>
        <w:color w:val="CCCCCC" w:themeColor="text1"/>
      </w:rPr>
    </w:tblStylePr>
    <w:tblStylePr w:type="nwCell">
      <w:rPr>
        <w:color w:val="CCCCCC" w:themeColor="text1"/>
      </w:rPr>
    </w:tblStylePr>
  </w:style>
  <w:style w:type="table" w:styleId="ColorfulShading-Accent1">
    <w:name w:val="Colorful Shading Accent 1"/>
    <w:basedOn w:val="TableNormal"/>
    <w:uiPriority w:val="71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202020" w:themeColor="background1"/>
        <w:insideV w:val="single" w:sz="4" w:space="0" w:color="202020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rPr>
        <w:b/>
        <w:bCs/>
        <w:color w:val="202020" w:themeColor="background1"/>
      </w:rPr>
      <w:tblPr/>
      <w:tcPr>
        <w:tcBorders>
          <w:top w:val="single" w:sz="6" w:space="0" w:color="202020" w:themeColor="background1"/>
        </w:tcBorders>
        <w:shd w:val="clear" w:color="auto" w:fill="264378" w:themeFill="accent1" w:themeFillShade="99"/>
      </w:tcPr>
    </w:tblStylePr>
    <w:tblStylePr w:type="fir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CCCCCC" w:themeColor="text1"/>
      </w:rPr>
    </w:tblStylePr>
    <w:tblStylePr w:type="nwCell">
      <w:rPr>
        <w:color w:val="CCCCCC" w:themeColor="text1"/>
      </w:rPr>
    </w:tblStylePr>
  </w:style>
  <w:style w:type="table" w:styleId="ColorfulShading-Accent2">
    <w:name w:val="Colorful Shading Accent 2"/>
    <w:basedOn w:val="TableNormal"/>
    <w:uiPriority w:val="71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202020" w:themeColor="background1"/>
        <w:insideV w:val="single" w:sz="4" w:space="0" w:color="202020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rPr>
        <w:b/>
        <w:bCs/>
        <w:color w:val="202020" w:themeColor="background1"/>
      </w:rPr>
      <w:tblPr/>
      <w:tcPr>
        <w:tcBorders>
          <w:top w:val="single" w:sz="6" w:space="0" w:color="202020" w:themeColor="background1"/>
        </w:tcBorders>
        <w:shd w:val="clear" w:color="auto" w:fill="9D470D" w:themeFill="accent2" w:themeFillShade="99"/>
      </w:tcPr>
    </w:tblStylePr>
    <w:tblStylePr w:type="fir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CCCCCC" w:themeColor="text1"/>
      </w:rPr>
    </w:tblStylePr>
    <w:tblStylePr w:type="nwCell">
      <w:rPr>
        <w:color w:val="CCCCCC" w:themeColor="text1"/>
      </w:rPr>
    </w:tblStylePr>
  </w:style>
  <w:style w:type="table" w:styleId="ColorfulShading-Accent3">
    <w:name w:val="Colorful Shading Accent 3"/>
    <w:basedOn w:val="TableNormal"/>
    <w:uiPriority w:val="71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202020" w:themeColor="background1"/>
        <w:insideV w:val="single" w:sz="4" w:space="0" w:color="202020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rPr>
        <w:b/>
        <w:bCs/>
        <w:color w:val="202020" w:themeColor="background1"/>
      </w:rPr>
      <w:tblPr/>
      <w:tcPr>
        <w:tcBorders>
          <w:top w:val="single" w:sz="6" w:space="0" w:color="202020" w:themeColor="background1"/>
        </w:tcBorders>
        <w:shd w:val="clear" w:color="auto" w:fill="636363" w:themeFill="accent3" w:themeFillShade="99"/>
      </w:tcPr>
    </w:tblStylePr>
    <w:tblStylePr w:type="fir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202020" w:themeColor="background1"/>
        <w:insideV w:val="single" w:sz="4" w:space="0" w:color="202020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rPr>
        <w:b/>
        <w:bCs/>
        <w:color w:val="202020" w:themeColor="background1"/>
      </w:rPr>
      <w:tblPr/>
      <w:tcPr>
        <w:tcBorders>
          <w:top w:val="single" w:sz="6" w:space="0" w:color="202020" w:themeColor="background1"/>
        </w:tcBorders>
        <w:shd w:val="clear" w:color="auto" w:fill="997300" w:themeFill="accent4" w:themeFillShade="99"/>
      </w:tcPr>
    </w:tblStylePr>
    <w:tblStylePr w:type="fir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CCCCCC" w:themeColor="text1"/>
      </w:rPr>
    </w:tblStylePr>
    <w:tblStylePr w:type="nwCell">
      <w:rPr>
        <w:color w:val="CCCCCC" w:themeColor="text1"/>
      </w:rPr>
    </w:tblStylePr>
  </w:style>
  <w:style w:type="table" w:styleId="ColorfulShading-Accent5">
    <w:name w:val="Colorful Shading Accent 5"/>
    <w:basedOn w:val="TableNormal"/>
    <w:uiPriority w:val="71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202020" w:themeColor="background1"/>
        <w:insideV w:val="single" w:sz="4" w:space="0" w:color="202020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rPr>
        <w:b/>
        <w:bCs/>
        <w:color w:val="202020" w:themeColor="background1"/>
      </w:rPr>
      <w:tblPr/>
      <w:tcPr>
        <w:tcBorders>
          <w:top w:val="single" w:sz="6" w:space="0" w:color="202020" w:themeColor="background1"/>
        </w:tcBorders>
        <w:shd w:val="clear" w:color="auto" w:fill="255D91" w:themeFill="accent5" w:themeFillShade="99"/>
      </w:tcPr>
    </w:tblStylePr>
    <w:tblStylePr w:type="fir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CCCCCC" w:themeColor="text1"/>
      </w:rPr>
    </w:tblStylePr>
    <w:tblStylePr w:type="nwCell">
      <w:rPr>
        <w:color w:val="CCCCCC" w:themeColor="text1"/>
      </w:rPr>
    </w:tblStylePr>
  </w:style>
  <w:style w:type="table" w:styleId="ColorfulShading-Accent6">
    <w:name w:val="Colorful Shading Accent 6"/>
    <w:basedOn w:val="TableNormal"/>
    <w:uiPriority w:val="71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202020" w:themeColor="background1"/>
        <w:insideV w:val="single" w:sz="4" w:space="0" w:color="202020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202020" w:themeFill="background1"/>
      </w:tcPr>
    </w:tblStylePr>
    <w:tblStylePr w:type="lastRow">
      <w:rPr>
        <w:b/>
        <w:bCs/>
        <w:color w:val="202020" w:themeColor="background1"/>
      </w:rPr>
      <w:tblPr/>
      <w:tcPr>
        <w:tcBorders>
          <w:top w:val="single" w:sz="6" w:space="0" w:color="202020" w:themeColor="background1"/>
        </w:tcBorders>
        <w:shd w:val="clear" w:color="auto" w:fill="43672A" w:themeFill="accent6" w:themeFillShade="99"/>
      </w:tcPr>
    </w:tblStylePr>
    <w:tblStylePr w:type="fir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202020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CCCCCC" w:themeColor="text1"/>
      </w:rPr>
    </w:tblStylePr>
    <w:tblStylePr w:type="nwCell">
      <w:rPr>
        <w:color w:val="CCCCCC" w:themeColor="text1"/>
      </w:rPr>
    </w:tblStylePr>
  </w:style>
  <w:style w:type="table" w:styleId="ColorfulList">
    <w:name w:val="Colorful List"/>
    <w:basedOn w:val="TableNormal"/>
    <w:uiPriority w:val="72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</w:tblPr>
    <w:tcPr>
      <w:shd w:val="clear" w:color="auto" w:fill="FAFAFA" w:themeFill="text1" w:themeFillTint="19"/>
    </w:tcPr>
    <w:tblStylePr w:type="firstRow">
      <w:rPr>
        <w:b/>
        <w:bCs/>
        <w:color w:val="202020" w:themeColor="background1"/>
      </w:rPr>
      <w:tblPr/>
      <w:tcPr>
        <w:tcBorders>
          <w:bottom w:val="single" w:sz="12" w:space="0" w:color="202020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CCCCCC" w:themeColor="text1"/>
        </w:tcBorders>
        <w:shd w:val="clear" w:color="auto" w:fill="20202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F2F2" w:themeFill="text1" w:themeFillTint="3F"/>
      </w:tcPr>
    </w:tblStylePr>
    <w:tblStylePr w:type="band1Horz">
      <w:tblPr/>
      <w:tcPr>
        <w:shd w:val="clear" w:color="auto" w:fill="F4F4F4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202020" w:themeColor="background1"/>
      </w:rPr>
      <w:tblPr/>
      <w:tcPr>
        <w:tcBorders>
          <w:bottom w:val="single" w:sz="12" w:space="0" w:color="202020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CCCCCC" w:themeColor="text1"/>
        </w:tcBorders>
        <w:shd w:val="clear" w:color="auto" w:fill="20202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202020" w:themeColor="background1"/>
      </w:rPr>
      <w:tblPr/>
      <w:tcPr>
        <w:tcBorders>
          <w:bottom w:val="single" w:sz="12" w:space="0" w:color="202020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CCCCCC" w:themeColor="text1"/>
        </w:tcBorders>
        <w:shd w:val="clear" w:color="auto" w:fill="20202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202020" w:themeColor="background1"/>
      </w:rPr>
      <w:tblPr/>
      <w:tcPr>
        <w:tcBorders>
          <w:bottom w:val="single" w:sz="12" w:space="0" w:color="202020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CCCCCC" w:themeColor="text1"/>
        </w:tcBorders>
        <w:shd w:val="clear" w:color="auto" w:fill="20202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202020" w:themeColor="background1"/>
      </w:rPr>
      <w:tblPr/>
      <w:tcPr>
        <w:tcBorders>
          <w:bottom w:val="single" w:sz="12" w:space="0" w:color="202020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CCCCCC" w:themeColor="text1"/>
        </w:tcBorders>
        <w:shd w:val="clear" w:color="auto" w:fill="20202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202020" w:themeColor="background1"/>
      </w:rPr>
      <w:tblPr/>
      <w:tcPr>
        <w:tcBorders>
          <w:bottom w:val="single" w:sz="12" w:space="0" w:color="202020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CCCCCC" w:themeColor="text1"/>
        </w:tcBorders>
        <w:shd w:val="clear" w:color="auto" w:fill="20202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202020" w:themeColor="background1"/>
      </w:rPr>
      <w:tblPr/>
      <w:tcPr>
        <w:tcBorders>
          <w:bottom w:val="single" w:sz="12" w:space="0" w:color="202020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CCCCCC" w:themeColor="text1"/>
        </w:tcBorders>
        <w:shd w:val="clear" w:color="auto" w:fill="202020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ColorfulGrid">
    <w:name w:val="Colorful Grid"/>
    <w:basedOn w:val="TableNormal"/>
    <w:uiPriority w:val="73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insideH w:val="single" w:sz="4" w:space="0" w:color="202020" w:themeColor="background1"/>
      </w:tblBorders>
    </w:tblPr>
    <w:tcPr>
      <w:shd w:val="clear" w:color="auto" w:fill="F4F4F4" w:themeFill="text1" w:themeFillTint="33"/>
    </w:tcPr>
    <w:tblStylePr w:type="firstRow">
      <w:rPr>
        <w:b/>
        <w:bCs/>
      </w:rPr>
      <w:tblPr/>
      <w:tcPr>
        <w:shd w:val="clear" w:color="auto" w:fill="EAEAEA" w:themeFill="text1" w:themeFillTint="66"/>
      </w:tcPr>
    </w:tblStylePr>
    <w:tblStylePr w:type="lastRow">
      <w:rPr>
        <w:b/>
        <w:bCs/>
        <w:color w:val="CCCCCC" w:themeColor="text1"/>
      </w:rPr>
      <w:tblPr/>
      <w:tcPr>
        <w:shd w:val="clear" w:color="auto" w:fill="EAEAEA" w:themeFill="text1" w:themeFillTint="66"/>
      </w:tcPr>
    </w:tblStylePr>
    <w:tblStylePr w:type="firstCol">
      <w:rPr>
        <w:color w:val="202020" w:themeColor="background1"/>
      </w:rPr>
      <w:tblPr/>
      <w:tcPr>
        <w:shd w:val="clear" w:color="auto" w:fill="989898" w:themeFill="text1" w:themeFillShade="BF"/>
      </w:tcPr>
    </w:tblStylePr>
    <w:tblStylePr w:type="lastCol">
      <w:rPr>
        <w:color w:val="202020" w:themeColor="background1"/>
      </w:rPr>
      <w:tblPr/>
      <w:tcPr>
        <w:shd w:val="clear" w:color="auto" w:fill="989898" w:themeFill="text1" w:themeFillShade="BF"/>
      </w:tcPr>
    </w:tblStylePr>
    <w:tblStylePr w:type="band1Vert">
      <w:tblPr/>
      <w:tcPr>
        <w:shd w:val="clear" w:color="auto" w:fill="E5E5E5" w:themeFill="text1" w:themeFillTint="7F"/>
      </w:tcPr>
    </w:tblStylePr>
    <w:tblStylePr w:type="band1Horz">
      <w:tblPr/>
      <w:tcPr>
        <w:shd w:val="clear" w:color="auto" w:fill="E5E5E5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insideH w:val="single" w:sz="4" w:space="0" w:color="202020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CCCCCC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202020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202020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insideH w:val="single" w:sz="4" w:space="0" w:color="202020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CCCCCC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202020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202020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insideH w:val="single" w:sz="4" w:space="0" w:color="202020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CCCCCC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202020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202020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insideH w:val="single" w:sz="4" w:space="0" w:color="202020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CCCCCC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202020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202020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insideH w:val="single" w:sz="4" w:space="0" w:color="202020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CCCCCC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202020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202020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643398"/>
    <w:pPr>
      <w:spacing w:after="0" w:line="240" w:lineRule="auto"/>
    </w:pPr>
    <w:rPr>
      <w:rFonts w:eastAsiaTheme="minorEastAsia"/>
      <w:color w:val="CCCCCC" w:themeColor="text1"/>
      <w:lang w:val="en-US"/>
    </w:rPr>
    <w:tblPr>
      <w:tblStyleRowBandSize w:val="1"/>
      <w:tblStyleColBandSize w:val="1"/>
      <w:tblBorders>
        <w:insideH w:val="single" w:sz="4" w:space="0" w:color="202020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CCCCCC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202020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202020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23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94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19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9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3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21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36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9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98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81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4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ikoa\Downloads\modelo_BD_proje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E50BB95FE120478492A65150468E0DCA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16B27FA-8FC8-45A9-9BCE-2ADAC96325CF}"/>
      </w:docPartPr>
      <w:docPartBody>
        <w:p w:rsidR="00F61BF9" w:rsidRDefault="001C1F42">
          <w:pPr>
            <w:pStyle w:val="E50BB95FE120478492A65150468E0DCA"/>
          </w:pPr>
          <w:r>
            <w:rPr>
              <w:rFonts w:asciiTheme="majorHAnsi" w:eastAsiaTheme="majorEastAsia" w:hAnsiTheme="majorHAnsi" w:cstheme="majorBidi"/>
              <w:caps/>
              <w:color w:val="156082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A15541ABE794F1FB22A17FF3E3096F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81DCC2B-BC4B-4978-9627-6AC28CF0DAC9}"/>
      </w:docPartPr>
      <w:docPartBody>
        <w:p w:rsidR="00F61BF9" w:rsidRDefault="001C1F42">
          <w:pPr>
            <w:pStyle w:val="CA15541ABE794F1FB22A17FF3E3096F7"/>
          </w:pPr>
          <w:r>
            <w:rPr>
              <w:color w:val="156082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F42"/>
    <w:rsid w:val="00015EF0"/>
    <w:rsid w:val="000D5BDE"/>
    <w:rsid w:val="00145073"/>
    <w:rsid w:val="001C1F42"/>
    <w:rsid w:val="005C505F"/>
    <w:rsid w:val="006139D7"/>
    <w:rsid w:val="008705C7"/>
    <w:rsid w:val="008C01CC"/>
    <w:rsid w:val="00A914C0"/>
    <w:rsid w:val="00AB4995"/>
    <w:rsid w:val="00CB3A63"/>
    <w:rsid w:val="00D77EC1"/>
    <w:rsid w:val="00DD7E0F"/>
    <w:rsid w:val="00F61BF9"/>
    <w:rsid w:val="00F9114A"/>
    <w:rsid w:val="00FB22B7"/>
    <w:rsid w:val="00FC6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50BB95FE120478492A65150468E0DCA">
    <w:name w:val="E50BB95FE120478492A65150468E0DCA"/>
  </w:style>
  <w:style w:type="paragraph" w:customStyle="1" w:styleId="CA15541ABE794F1FB22A17FF3E3096F7">
    <w:name w:val="CA15541ABE794F1FB22A17FF3E3096F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CCCCCC"/>
      </a:dk1>
      <a:lt1>
        <a:sysClr val="window" lastClr="202020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2026-04-28T00:00:00</PublishDate>
  <Abstract/>
  <CompanyAddress>Francisco Ascenso Martins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C5061A13-3D34-4D90-90A0-53B49831A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modelo_BD_projeto.dotx</Template>
  <TotalTime>102</TotalTime>
  <Pages>11</Pages>
  <Words>2024</Words>
  <Characters>11538</Characters>
  <Application>Microsoft Office Word</Application>
  <DocSecurity>0</DocSecurity>
  <Lines>96</Lines>
  <Paragraphs>27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Base de dados</vt:lpstr>
      <vt:lpstr/>
    </vt:vector>
  </TitlesOfParts>
  <Company>Poppy and max</Company>
  <LinksUpToDate>false</LinksUpToDate>
  <CharactersWithSpaces>13535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 de dados</dc:title>
  <dc:subject>Gonçalo Estrelado</dc:subject>
  <dc:creator>Utilizador</dc:creator>
  <cp:keywords/>
  <dc:description/>
  <cp:lastModifiedBy>Gonçalo Nuno Gerardo da Costa Estrelado</cp:lastModifiedBy>
  <cp:revision>8</cp:revision>
  <dcterms:created xsi:type="dcterms:W3CDTF">2026-04-29T20:21:00Z</dcterms:created>
  <dcterms:modified xsi:type="dcterms:W3CDTF">2026-05-05T18:48:00Z</dcterms:modified>
</cp:coreProperties>
</file>